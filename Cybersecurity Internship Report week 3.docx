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383" w:rsidRPr="00A229D4" w:rsidRDefault="003F0383" w:rsidP="003F0383">
      <w:pPr>
        <w:spacing w:after="0"/>
        <w:jc w:val="center"/>
        <w:rPr>
          <w:rFonts w:ascii="Dubai" w:hAnsi="Dubai" w:cs="Dubai"/>
          <w:b/>
          <w:bCs/>
          <w:sz w:val="44"/>
          <w:szCs w:val="44"/>
        </w:rPr>
      </w:pPr>
      <w:r w:rsidRPr="003F0383">
        <w:rPr>
          <w:b/>
          <w:sz w:val="44"/>
        </w:rPr>
        <w:t>Cyber Security internship week 3</w:t>
      </w:r>
      <w:proofErr w:type="gramStart"/>
      <w:r w:rsidRPr="003F0383">
        <w:rPr>
          <w:b/>
          <w:sz w:val="44"/>
        </w:rPr>
        <w:t>:</w:t>
      </w:r>
      <w:proofErr w:type="gramEnd"/>
      <w:r>
        <w:br/>
      </w:r>
      <w:r w:rsidRPr="00A229D4">
        <w:rPr>
          <w:rFonts w:ascii="Dubai" w:hAnsi="Dubai" w:cs="Dubai"/>
          <w:b/>
          <w:bCs/>
          <w:sz w:val="44"/>
          <w:szCs w:val="44"/>
        </w:rPr>
        <w:t>Advanced Security and Final Reporting Report</w:t>
      </w:r>
    </w:p>
    <w:p w:rsidR="00D45E7F" w:rsidRDefault="00D45E7F"/>
    <w:p w:rsidR="00D45E7F" w:rsidRDefault="00D45E7F"/>
    <w:p w:rsidR="00D45E7F" w:rsidRPr="003F0383" w:rsidRDefault="003F0383">
      <w:pPr>
        <w:rPr>
          <w:sz w:val="36"/>
        </w:rPr>
      </w:pPr>
      <w:r w:rsidRPr="003F0383">
        <w:rPr>
          <w:sz w:val="36"/>
        </w:rPr>
        <w:t>Name: Mayra Ahmer</w:t>
      </w:r>
      <w:r w:rsidRPr="003F0383">
        <w:rPr>
          <w:sz w:val="36"/>
        </w:rPr>
        <w:br/>
        <w:t>Intern ID: DHC-3529</w:t>
      </w:r>
      <w:r w:rsidRPr="003F0383">
        <w:rPr>
          <w:sz w:val="36"/>
        </w:rPr>
        <w:br/>
        <w:t>Email ID: mayraahmer184@gmail.com</w:t>
      </w:r>
      <w:r w:rsidRPr="003F0383">
        <w:rPr>
          <w:sz w:val="36"/>
        </w:rPr>
        <w:br/>
        <w:t>Company Name: Development Hub Cooperation</w:t>
      </w:r>
    </w:p>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D45E7F"/>
    <w:p w:rsidR="00D45E7F" w:rsidRDefault="0099455B">
      <w:pPr>
        <w:pStyle w:val="Heading1"/>
      </w:pPr>
      <w:r>
        <w:lastRenderedPageBreak/>
        <w:t>Introduction</w:t>
      </w:r>
    </w:p>
    <w:p w:rsidR="00D45E7F" w:rsidRDefault="0099455B">
      <w:r w:rsidRPr="003F0383">
        <w:rPr>
          <w:b/>
        </w:rPr>
        <w:t>Overview</w:t>
      </w:r>
      <w:proofErr w:type="gramStart"/>
      <w:r w:rsidRPr="003F0383">
        <w:rPr>
          <w:b/>
        </w:rPr>
        <w:t>:</w:t>
      </w:r>
      <w:proofErr w:type="gramEnd"/>
      <w:r>
        <w:br/>
        <w:t xml:space="preserve">In this report provides a detailed summary of the tasks performed during Week 3 on the web application, OWASP Juice Shop. In this week, our focus was on enhancing the application’s security by performing </w:t>
      </w:r>
      <w:r>
        <w:t>advanced penetration testing, setting up secure logging mechanisms, and creating a comprehensive security best practices checklist. These activities aim to identify potential vulnerabilities, monitor security events effectively, and guide future improvemen</w:t>
      </w:r>
      <w:r>
        <w:t>ts to maintain a robust security posture.</w:t>
      </w:r>
    </w:p>
    <w:p w:rsidR="003F0383" w:rsidRDefault="0099455B">
      <w:pPr>
        <w:rPr>
          <w:b/>
        </w:rPr>
      </w:pPr>
      <w:r w:rsidRPr="003F0383">
        <w:rPr>
          <w:b/>
        </w:rPr>
        <w:t>Objectives:</w:t>
      </w:r>
    </w:p>
    <w:p w:rsidR="003F0383" w:rsidRPr="003F0383" w:rsidRDefault="0099455B" w:rsidP="003F0383">
      <w:pPr>
        <w:pStyle w:val="ListParagraph"/>
        <w:numPr>
          <w:ilvl w:val="0"/>
          <w:numId w:val="10"/>
        </w:numPr>
        <w:rPr>
          <w:b/>
        </w:rPr>
      </w:pPr>
      <w:r w:rsidRPr="003F0383">
        <w:rPr>
          <w:b/>
        </w:rPr>
        <w:t>Advanced Security Testing</w:t>
      </w:r>
      <w:proofErr w:type="gramStart"/>
      <w:r w:rsidRPr="003F0383">
        <w:rPr>
          <w:b/>
        </w:rPr>
        <w:t>:</w:t>
      </w:r>
      <w:proofErr w:type="gramEnd"/>
      <w:r>
        <w:br/>
        <w:t>To identify and assess potential security vulnerabilities through the use of penetration testing tools such as Nmap for port scanning and browser-based testing methods, includ</w:t>
      </w:r>
      <w:r>
        <w:t>ing simulating Cross-Site Scripting (XSS) attacks. This helps in understanding the application’s exposure to common attack vectors.</w:t>
      </w:r>
    </w:p>
    <w:p w:rsidR="003F0383" w:rsidRPr="003F0383" w:rsidRDefault="0099455B" w:rsidP="003F0383">
      <w:pPr>
        <w:pStyle w:val="ListParagraph"/>
        <w:numPr>
          <w:ilvl w:val="0"/>
          <w:numId w:val="10"/>
        </w:numPr>
        <w:rPr>
          <w:b/>
        </w:rPr>
      </w:pPr>
      <w:r w:rsidRPr="003F0383">
        <w:rPr>
          <w:b/>
        </w:rPr>
        <w:t>Secure Logging Implementation</w:t>
      </w:r>
      <w:proofErr w:type="gramStart"/>
      <w:r w:rsidRPr="003F0383">
        <w:rPr>
          <w:b/>
        </w:rPr>
        <w:t>:</w:t>
      </w:r>
      <w:proofErr w:type="gramEnd"/>
      <w:r>
        <w:br/>
        <w:t>To implement secure logging using the Winston library in a Node.js environment. The goal is t</w:t>
      </w:r>
      <w:r>
        <w:t>o capture application events, error logs, and security-related incidents, which are crucial for monitoring, troubleshooting, and forensic analysis. Effective logging helps in early detection of unusual activities that could indicate a security breach.</w:t>
      </w:r>
    </w:p>
    <w:p w:rsidR="00D45E7F" w:rsidRPr="003F0383" w:rsidRDefault="0099455B" w:rsidP="003F0383">
      <w:pPr>
        <w:pStyle w:val="ListParagraph"/>
        <w:numPr>
          <w:ilvl w:val="0"/>
          <w:numId w:val="10"/>
        </w:numPr>
        <w:rPr>
          <w:b/>
        </w:rPr>
      </w:pPr>
      <w:r w:rsidRPr="003F0383">
        <w:rPr>
          <w:b/>
        </w:rPr>
        <w:t>Secu</w:t>
      </w:r>
      <w:r w:rsidRPr="003F0383">
        <w:rPr>
          <w:b/>
        </w:rPr>
        <w:t>rity Best Practices Checklist</w:t>
      </w:r>
      <w:proofErr w:type="gramStart"/>
      <w:r w:rsidRPr="003F0383">
        <w:rPr>
          <w:b/>
        </w:rPr>
        <w:t>:</w:t>
      </w:r>
      <w:proofErr w:type="gramEnd"/>
      <w:r>
        <w:br/>
        <w:t>To develop a security checklist that documents industry-standard best practices, such as input validation, the use of HTTPS, password hashing and salting, regular vulnerability scans, secure logging, and keeping software up-t</w:t>
      </w:r>
      <w:r>
        <w:t>o-date. This checklist serves as a guideline for maintaining and improving the overall security of the application on an ongoing basis.</w:t>
      </w:r>
    </w:p>
    <w:p w:rsidR="00D45E7F" w:rsidRDefault="0099455B">
      <w:pPr>
        <w:pStyle w:val="Heading1"/>
      </w:pPr>
      <w:r>
        <w:t>Task (I): Basic Penetration Testing</w:t>
      </w:r>
    </w:p>
    <w:p w:rsidR="00D45E7F" w:rsidRDefault="0099455B">
      <w:r>
        <w:t>Description:</w:t>
      </w:r>
      <w:r>
        <w:br/>
        <w:t>In this task, advanced security testing was conducted using Nmap to identify potential vulnerabilities in the web application. Various types of scan</w:t>
      </w:r>
      <w:r>
        <w:t>s were executed to gather detailed information about the target system. The scans included basic port scanning, service version detection, full port scanning, aggressive scanning, vulnerability scanning using NSE scripts, and scanning with an external IP a</w:t>
      </w:r>
      <w:r>
        <w:t>ddress.</w:t>
      </w:r>
    </w:p>
    <w:p w:rsidR="00D45E7F" w:rsidRDefault="00D45E7F"/>
    <w:p w:rsidR="00D45E7F" w:rsidRDefault="0099455B">
      <w:r>
        <w:t>Steps and Implementation:</w:t>
      </w:r>
    </w:p>
    <w:p w:rsidR="003E484D" w:rsidRPr="003E484D" w:rsidRDefault="0099455B" w:rsidP="003E484D">
      <w:pPr>
        <w:pStyle w:val="ListParagraph"/>
        <w:numPr>
          <w:ilvl w:val="0"/>
          <w:numId w:val="11"/>
        </w:numPr>
        <w:rPr>
          <w:b/>
        </w:rPr>
      </w:pPr>
      <w:r w:rsidRPr="003E484D">
        <w:rPr>
          <w:b/>
        </w:rPr>
        <w:t>Basic Port Scan</w:t>
      </w:r>
      <w:proofErr w:type="gramStart"/>
      <w:r w:rsidRPr="003E484D">
        <w:rPr>
          <w:b/>
        </w:rPr>
        <w:t>:</w:t>
      </w:r>
      <w:proofErr w:type="gramEnd"/>
      <w:r w:rsidR="003E484D">
        <w:rPr>
          <w:b/>
        </w:rPr>
        <w:br/>
      </w:r>
      <w:r w:rsidRPr="003E484D">
        <w:rPr>
          <w:b/>
        </w:rPr>
        <w:t>Objective:</w:t>
      </w:r>
      <w:r>
        <w:t xml:space="preserve"> Identify open ports on the target system.</w:t>
      </w:r>
    </w:p>
    <w:p w:rsidR="003E484D" w:rsidRDefault="003E484D" w:rsidP="003E484D">
      <w:pPr>
        <w:pStyle w:val="ListParagraph"/>
        <w:rPr>
          <w:b/>
          <w:i/>
        </w:rPr>
      </w:pPr>
    </w:p>
    <w:p w:rsidR="003E484D" w:rsidRPr="003E484D" w:rsidRDefault="0099455B" w:rsidP="003E484D">
      <w:pPr>
        <w:pStyle w:val="ListParagraph"/>
        <w:rPr>
          <w:b/>
        </w:rPr>
      </w:pPr>
      <w:r w:rsidRPr="003E484D">
        <w:rPr>
          <w:b/>
          <w:i/>
        </w:rPr>
        <w:lastRenderedPageBreak/>
        <w:t>Command:</w:t>
      </w:r>
    </w:p>
    <w:p w:rsidR="003E484D" w:rsidRDefault="0099455B" w:rsidP="003E484D">
      <w:pPr>
        <w:pStyle w:val="ListParagraph"/>
        <w:rPr>
          <w:color w:val="0000FF"/>
        </w:rPr>
      </w:pPr>
      <w:proofErr w:type="spellStart"/>
      <w:proofErr w:type="gramStart"/>
      <w:r w:rsidRPr="003E484D">
        <w:rPr>
          <w:color w:val="0000FF"/>
        </w:rPr>
        <w:t>nmap</w:t>
      </w:r>
      <w:proofErr w:type="spellEnd"/>
      <w:proofErr w:type="gramEnd"/>
      <w:r w:rsidRPr="003E484D">
        <w:rPr>
          <w:color w:val="0000FF"/>
        </w:rPr>
        <w:t xml:space="preserve"> </w:t>
      </w:r>
      <w:proofErr w:type="spellStart"/>
      <w:r w:rsidRPr="003E484D">
        <w:rPr>
          <w:color w:val="0000FF"/>
        </w:rPr>
        <w:t>localhost</w:t>
      </w:r>
      <w:proofErr w:type="spellEnd"/>
      <w:r w:rsidRPr="003E484D">
        <w:rPr>
          <w:color w:val="0000FF"/>
        </w:rPr>
        <w:t xml:space="preserve"> -p 3000</w:t>
      </w:r>
    </w:p>
    <w:p w:rsidR="00D45E7F" w:rsidRDefault="003E484D" w:rsidP="003E484D">
      <w:pPr>
        <w:pStyle w:val="ListParagraph"/>
      </w:pPr>
      <w:r w:rsidRPr="003C0630">
        <w:rPr>
          <w:b/>
          <w:bCs/>
          <w:noProof/>
        </w:rPr>
        <w:drawing>
          <wp:anchor distT="0" distB="0" distL="114300" distR="114300" simplePos="0" relativeHeight="251659264" behindDoc="0" locked="0" layoutInCell="1" allowOverlap="1" wp14:anchorId="2F1FA7BC" wp14:editId="6C72B328">
            <wp:simplePos x="0" y="0"/>
            <wp:positionH relativeFrom="column">
              <wp:posOffset>612140</wp:posOffset>
            </wp:positionH>
            <wp:positionV relativeFrom="paragraph">
              <wp:posOffset>652845</wp:posOffset>
            </wp:positionV>
            <wp:extent cx="4876800" cy="14782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781"/>
                    <a:stretch/>
                  </pic:blipFill>
                  <pic:spPr bwMode="auto">
                    <a:xfrm>
                      <a:off x="0" y="0"/>
                      <a:ext cx="4876800" cy="1478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9455B" w:rsidRPr="003E484D">
        <w:rPr>
          <w:b/>
        </w:rPr>
        <w:t>Explanation</w:t>
      </w:r>
      <w:proofErr w:type="gramStart"/>
      <w:r w:rsidR="0099455B">
        <w:t>:</w:t>
      </w:r>
      <w:proofErr w:type="gramEnd"/>
      <w:r w:rsidR="0099455B">
        <w:br/>
        <w:t>This command scans port 3000 (where OWASP Juice Shop is running) on the local host to verify if it is open</w:t>
      </w:r>
      <w:r w:rsidR="0099455B">
        <w:t xml:space="preserve"> and accessible.</w:t>
      </w:r>
    </w:p>
    <w:p w:rsidR="003E484D" w:rsidRDefault="003E484D" w:rsidP="003E484D">
      <w:pPr>
        <w:pStyle w:val="ListParagraph"/>
      </w:pPr>
    </w:p>
    <w:p w:rsidR="003E484D" w:rsidRDefault="003E484D" w:rsidP="003E484D">
      <w:pPr>
        <w:pStyle w:val="ListParagraph"/>
      </w:pPr>
    </w:p>
    <w:p w:rsidR="003E484D" w:rsidRPr="003E484D" w:rsidRDefault="0099455B" w:rsidP="003E484D">
      <w:pPr>
        <w:pStyle w:val="ListParagraph"/>
        <w:numPr>
          <w:ilvl w:val="0"/>
          <w:numId w:val="11"/>
        </w:numPr>
        <w:rPr>
          <w:b/>
        </w:rPr>
      </w:pPr>
      <w:r w:rsidRPr="003E484D">
        <w:rPr>
          <w:b/>
        </w:rPr>
        <w:t>Service Version Detection</w:t>
      </w:r>
      <w:r>
        <w:t>:</w:t>
      </w:r>
    </w:p>
    <w:p w:rsidR="003E484D" w:rsidRDefault="0099455B" w:rsidP="003E484D">
      <w:pPr>
        <w:pStyle w:val="ListParagraph"/>
      </w:pPr>
      <w:r w:rsidRPr="003E484D">
        <w:rPr>
          <w:b/>
        </w:rPr>
        <w:t>Objective:</w:t>
      </w:r>
      <w:r>
        <w:t xml:space="preserve"> Determine the version of the services running on the open ports.</w:t>
      </w:r>
    </w:p>
    <w:p w:rsidR="003E484D" w:rsidRDefault="003E484D" w:rsidP="003E484D">
      <w:pPr>
        <w:pStyle w:val="ListParagraph"/>
        <w:rPr>
          <w:b/>
          <w:i/>
        </w:rPr>
      </w:pPr>
    </w:p>
    <w:p w:rsidR="003E484D" w:rsidRDefault="0099455B" w:rsidP="003E484D">
      <w:pPr>
        <w:pStyle w:val="ListParagraph"/>
        <w:rPr>
          <w:b/>
          <w:i/>
        </w:rPr>
      </w:pPr>
      <w:r w:rsidRPr="003E484D">
        <w:rPr>
          <w:b/>
          <w:i/>
        </w:rPr>
        <w:t>Command:</w:t>
      </w:r>
    </w:p>
    <w:p w:rsidR="003E484D" w:rsidRDefault="0099455B" w:rsidP="003E484D">
      <w:pPr>
        <w:pStyle w:val="ListParagraph"/>
        <w:rPr>
          <w:color w:val="0000FF"/>
        </w:rPr>
      </w:pPr>
      <w:proofErr w:type="spellStart"/>
      <w:proofErr w:type="gramStart"/>
      <w:r w:rsidRPr="003E484D">
        <w:rPr>
          <w:color w:val="0000FF"/>
        </w:rPr>
        <w:t>nmap</w:t>
      </w:r>
      <w:proofErr w:type="spellEnd"/>
      <w:proofErr w:type="gramEnd"/>
      <w:r w:rsidRPr="003E484D">
        <w:rPr>
          <w:color w:val="0000FF"/>
        </w:rPr>
        <w:t xml:space="preserve"> -</w:t>
      </w:r>
      <w:proofErr w:type="spellStart"/>
      <w:r w:rsidRPr="003E484D">
        <w:rPr>
          <w:color w:val="0000FF"/>
        </w:rPr>
        <w:t>sV</w:t>
      </w:r>
      <w:proofErr w:type="spellEnd"/>
      <w:r w:rsidRPr="003E484D">
        <w:rPr>
          <w:color w:val="0000FF"/>
        </w:rPr>
        <w:t xml:space="preserve"> </w:t>
      </w:r>
      <w:proofErr w:type="spellStart"/>
      <w:r w:rsidRPr="003E484D">
        <w:rPr>
          <w:color w:val="0000FF"/>
        </w:rPr>
        <w:t>localhost</w:t>
      </w:r>
      <w:proofErr w:type="spellEnd"/>
      <w:r w:rsidRPr="003E484D">
        <w:rPr>
          <w:color w:val="0000FF"/>
        </w:rPr>
        <w:t xml:space="preserve"> -p 3000</w:t>
      </w:r>
    </w:p>
    <w:p w:rsidR="00D45E7F" w:rsidRDefault="0099455B" w:rsidP="003E484D">
      <w:pPr>
        <w:pStyle w:val="ListParagraph"/>
      </w:pPr>
      <w:r w:rsidRPr="003E484D">
        <w:rPr>
          <w:b/>
        </w:rPr>
        <w:t>Explanation</w:t>
      </w:r>
      <w:proofErr w:type="gramStart"/>
      <w:r w:rsidRPr="003E484D">
        <w:rPr>
          <w:b/>
        </w:rPr>
        <w:t>:</w:t>
      </w:r>
      <w:proofErr w:type="gramEnd"/>
      <w:r>
        <w:br/>
        <w:t>The -</w:t>
      </w:r>
      <w:proofErr w:type="spellStart"/>
      <w:r>
        <w:t>sV</w:t>
      </w:r>
      <w:proofErr w:type="spellEnd"/>
      <w:r>
        <w:t xml:space="preserve"> flag instructs Nmap to detect the version information of the service running on</w:t>
      </w:r>
      <w:r>
        <w:t xml:space="preserve"> the specified port. This helps in understanding if the service is outdated or vulnerable.</w:t>
      </w:r>
    </w:p>
    <w:p w:rsidR="003E484D" w:rsidRDefault="003E484D" w:rsidP="003E484D">
      <w:pPr>
        <w:pStyle w:val="ListParagraph"/>
        <w:rPr>
          <w:b/>
        </w:rPr>
      </w:pPr>
      <w:r w:rsidRPr="003C0630">
        <w:rPr>
          <w:b/>
          <w:bCs/>
          <w:noProof/>
        </w:rPr>
        <w:drawing>
          <wp:inline distT="0" distB="0" distL="0" distR="0" wp14:anchorId="3F40431A" wp14:editId="1F5B1A08">
            <wp:extent cx="5484496" cy="129487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494"/>
                    <a:stretch/>
                  </pic:blipFill>
                  <pic:spPr bwMode="auto">
                    <a:xfrm>
                      <a:off x="0" y="0"/>
                      <a:ext cx="5486400" cy="1295325"/>
                    </a:xfrm>
                    <a:prstGeom prst="rect">
                      <a:avLst/>
                    </a:prstGeom>
                    <a:ln>
                      <a:noFill/>
                    </a:ln>
                    <a:extLst>
                      <a:ext uri="{53640926-AAD7-44D8-BBD7-CCE9431645EC}">
                        <a14:shadowObscured xmlns:a14="http://schemas.microsoft.com/office/drawing/2010/main"/>
                      </a:ext>
                    </a:extLst>
                  </pic:spPr>
                </pic:pic>
              </a:graphicData>
            </a:graphic>
          </wp:inline>
        </w:drawing>
      </w:r>
    </w:p>
    <w:p w:rsidR="003E484D" w:rsidRDefault="003E484D" w:rsidP="003E484D">
      <w:pPr>
        <w:pStyle w:val="ListParagraph"/>
        <w:rPr>
          <w:b/>
        </w:rPr>
      </w:pPr>
    </w:p>
    <w:p w:rsidR="003E484D" w:rsidRPr="003E484D" w:rsidRDefault="0099455B" w:rsidP="003E484D">
      <w:pPr>
        <w:pStyle w:val="ListParagraph"/>
        <w:numPr>
          <w:ilvl w:val="0"/>
          <w:numId w:val="11"/>
        </w:numPr>
      </w:pPr>
      <w:r w:rsidRPr="003E484D">
        <w:rPr>
          <w:b/>
        </w:rPr>
        <w:t>Full Port Scan:</w:t>
      </w:r>
    </w:p>
    <w:p w:rsidR="003E484D" w:rsidRDefault="0099455B" w:rsidP="003E484D">
      <w:pPr>
        <w:pStyle w:val="ListParagraph"/>
      </w:pPr>
      <w:r w:rsidRPr="003E484D">
        <w:rPr>
          <w:b/>
        </w:rPr>
        <w:t>Objective:</w:t>
      </w:r>
      <w:r>
        <w:t xml:space="preserve"> Scan all 65,535 ports to ensure no unexpected or hidden services are running.</w:t>
      </w:r>
    </w:p>
    <w:p w:rsidR="003E484D" w:rsidRDefault="003E484D" w:rsidP="003E484D">
      <w:pPr>
        <w:pStyle w:val="ListParagraph"/>
        <w:rPr>
          <w:b/>
          <w:i/>
        </w:rPr>
      </w:pPr>
    </w:p>
    <w:p w:rsidR="003E484D" w:rsidRDefault="0099455B" w:rsidP="003E484D">
      <w:pPr>
        <w:pStyle w:val="ListParagraph"/>
        <w:rPr>
          <w:b/>
          <w:i/>
        </w:rPr>
      </w:pPr>
      <w:r w:rsidRPr="003E484D">
        <w:rPr>
          <w:b/>
          <w:i/>
        </w:rPr>
        <w:t>Command:</w:t>
      </w:r>
    </w:p>
    <w:p w:rsidR="003E484D" w:rsidRDefault="0099455B" w:rsidP="003E484D">
      <w:pPr>
        <w:pStyle w:val="ListParagraph"/>
        <w:rPr>
          <w:color w:val="0000FF"/>
        </w:rPr>
      </w:pPr>
      <w:proofErr w:type="spellStart"/>
      <w:proofErr w:type="gramStart"/>
      <w:r w:rsidRPr="003E484D">
        <w:rPr>
          <w:color w:val="0000FF"/>
        </w:rPr>
        <w:t>nmap</w:t>
      </w:r>
      <w:proofErr w:type="spellEnd"/>
      <w:proofErr w:type="gramEnd"/>
      <w:r w:rsidRPr="003E484D">
        <w:rPr>
          <w:color w:val="0000FF"/>
        </w:rPr>
        <w:t xml:space="preserve"> -p- </w:t>
      </w:r>
      <w:proofErr w:type="spellStart"/>
      <w:r w:rsidRPr="003E484D">
        <w:rPr>
          <w:color w:val="0000FF"/>
        </w:rPr>
        <w:t>localhost</w:t>
      </w:r>
      <w:proofErr w:type="spellEnd"/>
    </w:p>
    <w:p w:rsidR="00D45E7F" w:rsidRDefault="0099455B" w:rsidP="003E484D">
      <w:pPr>
        <w:pStyle w:val="ListParagraph"/>
      </w:pPr>
      <w:r w:rsidRPr="003E484D">
        <w:rPr>
          <w:b/>
        </w:rPr>
        <w:t>Explanation</w:t>
      </w:r>
      <w:proofErr w:type="gramStart"/>
      <w:r w:rsidRPr="003E484D">
        <w:rPr>
          <w:b/>
        </w:rPr>
        <w:t>:</w:t>
      </w:r>
      <w:proofErr w:type="gramEnd"/>
      <w:r>
        <w:br/>
        <w:t>The -p- option tell</w:t>
      </w:r>
      <w:r>
        <w:t>s Nmap to scan every port on the host. This comprehensive scan can reveal additional open ports that might not be immediately obvious.</w:t>
      </w:r>
    </w:p>
    <w:p w:rsidR="003E484D" w:rsidRDefault="003E484D" w:rsidP="003E484D">
      <w:pPr>
        <w:pStyle w:val="ListParagraph"/>
        <w:rPr>
          <w:b/>
        </w:rPr>
      </w:pPr>
      <w:r w:rsidRPr="003C0630">
        <w:rPr>
          <w:b/>
          <w:bCs/>
          <w:noProof/>
        </w:rPr>
        <w:lastRenderedPageBreak/>
        <w:drawing>
          <wp:inline distT="0" distB="0" distL="0" distR="0" wp14:anchorId="725F9D7F" wp14:editId="5929F3F7">
            <wp:extent cx="4981575" cy="16051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581"/>
                    <a:stretch/>
                  </pic:blipFill>
                  <pic:spPr bwMode="auto">
                    <a:xfrm>
                      <a:off x="0" y="0"/>
                      <a:ext cx="4982270" cy="1605351"/>
                    </a:xfrm>
                    <a:prstGeom prst="rect">
                      <a:avLst/>
                    </a:prstGeom>
                    <a:ln>
                      <a:noFill/>
                    </a:ln>
                    <a:extLst>
                      <a:ext uri="{53640926-AAD7-44D8-BBD7-CCE9431645EC}">
                        <a14:shadowObscured xmlns:a14="http://schemas.microsoft.com/office/drawing/2010/main"/>
                      </a:ext>
                    </a:extLst>
                  </pic:spPr>
                </pic:pic>
              </a:graphicData>
            </a:graphic>
          </wp:inline>
        </w:drawing>
      </w:r>
    </w:p>
    <w:p w:rsidR="003E484D" w:rsidRDefault="003E484D" w:rsidP="003E484D">
      <w:pPr>
        <w:pStyle w:val="ListParagraph"/>
        <w:rPr>
          <w:b/>
        </w:rPr>
      </w:pPr>
    </w:p>
    <w:p w:rsidR="003E484D" w:rsidRPr="003E484D" w:rsidRDefault="0099455B" w:rsidP="003E484D">
      <w:pPr>
        <w:pStyle w:val="ListParagraph"/>
        <w:numPr>
          <w:ilvl w:val="0"/>
          <w:numId w:val="11"/>
        </w:numPr>
        <w:rPr>
          <w:color w:val="0000FF"/>
        </w:rPr>
      </w:pPr>
      <w:r w:rsidRPr="003E484D">
        <w:rPr>
          <w:b/>
        </w:rPr>
        <w:t>Aggressive Scan for Detailed Information:</w:t>
      </w:r>
    </w:p>
    <w:p w:rsidR="003E484D" w:rsidRDefault="0099455B" w:rsidP="003E484D">
      <w:pPr>
        <w:pStyle w:val="ListParagraph"/>
      </w:pPr>
      <w:r w:rsidRPr="003E484D">
        <w:rPr>
          <w:b/>
        </w:rPr>
        <w:t>Objective:</w:t>
      </w:r>
      <w:r>
        <w:t xml:space="preserve"> Perform a detailed scan that includes OS detection, version detectio</w:t>
      </w:r>
      <w:r>
        <w:t xml:space="preserve">n, script scanning, and </w:t>
      </w:r>
      <w:proofErr w:type="spellStart"/>
      <w:r>
        <w:t>traceroute</w:t>
      </w:r>
      <w:proofErr w:type="spellEnd"/>
      <w:r>
        <w:t>.</w:t>
      </w:r>
    </w:p>
    <w:p w:rsidR="003E484D" w:rsidRDefault="003E484D" w:rsidP="003E484D">
      <w:pPr>
        <w:pStyle w:val="ListParagraph"/>
        <w:rPr>
          <w:b/>
          <w:i/>
        </w:rPr>
      </w:pPr>
    </w:p>
    <w:p w:rsidR="003E484D" w:rsidRDefault="0099455B" w:rsidP="003E484D">
      <w:pPr>
        <w:pStyle w:val="ListParagraph"/>
        <w:rPr>
          <w:b/>
          <w:i/>
        </w:rPr>
      </w:pPr>
      <w:r w:rsidRPr="003E484D">
        <w:rPr>
          <w:b/>
          <w:i/>
        </w:rPr>
        <w:t>Command:</w:t>
      </w:r>
    </w:p>
    <w:p w:rsidR="003E484D" w:rsidRDefault="0099455B" w:rsidP="003E484D">
      <w:pPr>
        <w:pStyle w:val="ListParagraph"/>
        <w:rPr>
          <w:color w:val="0000FF"/>
        </w:rPr>
      </w:pPr>
      <w:proofErr w:type="spellStart"/>
      <w:proofErr w:type="gramStart"/>
      <w:r w:rsidRPr="003E484D">
        <w:rPr>
          <w:color w:val="0000FF"/>
        </w:rPr>
        <w:t>nmap</w:t>
      </w:r>
      <w:proofErr w:type="spellEnd"/>
      <w:proofErr w:type="gramEnd"/>
      <w:r w:rsidRPr="003E484D">
        <w:rPr>
          <w:color w:val="0000FF"/>
        </w:rPr>
        <w:t xml:space="preserve"> -A </w:t>
      </w:r>
      <w:proofErr w:type="spellStart"/>
      <w:r w:rsidRPr="003E484D">
        <w:rPr>
          <w:color w:val="0000FF"/>
        </w:rPr>
        <w:t>localhost</w:t>
      </w:r>
      <w:proofErr w:type="spellEnd"/>
      <w:r w:rsidRPr="003E484D">
        <w:rPr>
          <w:color w:val="0000FF"/>
        </w:rPr>
        <w:t xml:space="preserve"> -p 3000</w:t>
      </w:r>
    </w:p>
    <w:p w:rsidR="003E484D" w:rsidRDefault="0099455B" w:rsidP="003E484D">
      <w:pPr>
        <w:pStyle w:val="ListParagraph"/>
      </w:pPr>
      <w:r w:rsidRPr="003E484D">
        <w:rPr>
          <w:b/>
        </w:rPr>
        <w:t>Explanation</w:t>
      </w:r>
      <w:proofErr w:type="gramStart"/>
      <w:r w:rsidRPr="003E484D">
        <w:rPr>
          <w:b/>
        </w:rPr>
        <w:t>:</w:t>
      </w:r>
      <w:proofErr w:type="gramEnd"/>
      <w:r>
        <w:br/>
        <w:t>The -A flag enables aggressive scanning. This mode combines several Nmap features such as OS detection, service version detection, script scanning, and traceroute to provid</w:t>
      </w:r>
      <w:r>
        <w:t>e an in-depth analysis of the target.</w:t>
      </w:r>
    </w:p>
    <w:p w:rsidR="0061652C" w:rsidRDefault="0061652C" w:rsidP="003E484D">
      <w:pPr>
        <w:pStyle w:val="ListParagraph"/>
      </w:pPr>
      <w:r w:rsidRPr="003C0630">
        <w:rPr>
          <w:b/>
          <w:bCs/>
          <w:noProof/>
        </w:rPr>
        <w:lastRenderedPageBreak/>
        <w:drawing>
          <wp:inline distT="0" distB="0" distL="0" distR="0" wp14:anchorId="7F74545D" wp14:editId="2CD57796">
            <wp:extent cx="5485962" cy="4133106"/>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200"/>
                    <a:stretch/>
                  </pic:blipFill>
                  <pic:spPr bwMode="auto">
                    <a:xfrm>
                      <a:off x="0" y="0"/>
                      <a:ext cx="5486400" cy="4133436"/>
                    </a:xfrm>
                    <a:prstGeom prst="rect">
                      <a:avLst/>
                    </a:prstGeom>
                    <a:ln>
                      <a:noFill/>
                    </a:ln>
                    <a:extLst>
                      <a:ext uri="{53640926-AAD7-44D8-BBD7-CCE9431645EC}">
                        <a14:shadowObscured xmlns:a14="http://schemas.microsoft.com/office/drawing/2010/main"/>
                      </a:ext>
                    </a:extLst>
                  </pic:spPr>
                </pic:pic>
              </a:graphicData>
            </a:graphic>
          </wp:inline>
        </w:drawing>
      </w:r>
      <w:r>
        <w:br/>
      </w:r>
      <w:r w:rsidRPr="003C0630">
        <w:rPr>
          <w:b/>
          <w:bCs/>
          <w:noProof/>
        </w:rPr>
        <w:drawing>
          <wp:inline distT="0" distB="0" distL="0" distR="0" wp14:anchorId="0C95F1C3" wp14:editId="6F686BD3">
            <wp:extent cx="5875901" cy="22197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2989" cy="2222463"/>
                    </a:xfrm>
                    <a:prstGeom prst="rect">
                      <a:avLst/>
                    </a:prstGeom>
                  </pic:spPr>
                </pic:pic>
              </a:graphicData>
            </a:graphic>
          </wp:inline>
        </w:drawing>
      </w:r>
    </w:p>
    <w:p w:rsidR="003E484D" w:rsidRDefault="003E484D" w:rsidP="003E484D">
      <w:pPr>
        <w:pStyle w:val="ListParagraph"/>
      </w:pPr>
    </w:p>
    <w:p w:rsidR="003E484D" w:rsidRPr="003E484D" w:rsidRDefault="0099455B" w:rsidP="003E484D">
      <w:pPr>
        <w:pStyle w:val="ListParagraph"/>
        <w:numPr>
          <w:ilvl w:val="0"/>
          <w:numId w:val="11"/>
        </w:numPr>
        <w:rPr>
          <w:b/>
          <w:color w:val="0000FF"/>
        </w:rPr>
      </w:pPr>
      <w:r w:rsidRPr="003E484D">
        <w:rPr>
          <w:b/>
        </w:rPr>
        <w:t>Vulnerability Scanning with NSE Scripts:</w:t>
      </w:r>
    </w:p>
    <w:p w:rsidR="003E484D" w:rsidRDefault="0099455B" w:rsidP="003E484D">
      <w:pPr>
        <w:pStyle w:val="ListParagraph"/>
      </w:pPr>
      <w:r w:rsidRPr="003E484D">
        <w:rPr>
          <w:b/>
        </w:rPr>
        <w:t>Objective:</w:t>
      </w:r>
      <w:r>
        <w:t xml:space="preserve"> Use Nmap Scripting Engine (NSE) to identify known vulnerabilities on the target system.</w:t>
      </w:r>
    </w:p>
    <w:p w:rsidR="003E484D" w:rsidRDefault="003E484D" w:rsidP="003E484D">
      <w:pPr>
        <w:pStyle w:val="ListParagraph"/>
        <w:rPr>
          <w:b/>
        </w:rPr>
      </w:pPr>
    </w:p>
    <w:p w:rsidR="003E484D" w:rsidRDefault="0099455B" w:rsidP="003E484D">
      <w:pPr>
        <w:pStyle w:val="ListParagraph"/>
        <w:rPr>
          <w:b/>
        </w:rPr>
      </w:pPr>
      <w:r w:rsidRPr="003E484D">
        <w:rPr>
          <w:b/>
        </w:rPr>
        <w:t>Command:</w:t>
      </w:r>
    </w:p>
    <w:p w:rsidR="003E484D" w:rsidRDefault="0099455B" w:rsidP="003E484D">
      <w:pPr>
        <w:pStyle w:val="ListParagraph"/>
        <w:rPr>
          <w:color w:val="0000FF"/>
        </w:rPr>
      </w:pPr>
      <w:proofErr w:type="spellStart"/>
      <w:proofErr w:type="gramStart"/>
      <w:r w:rsidRPr="003E484D">
        <w:rPr>
          <w:color w:val="0000FF"/>
        </w:rPr>
        <w:t>nmap</w:t>
      </w:r>
      <w:proofErr w:type="spellEnd"/>
      <w:proofErr w:type="gramEnd"/>
      <w:r w:rsidRPr="003E484D">
        <w:rPr>
          <w:color w:val="0000FF"/>
        </w:rPr>
        <w:t xml:space="preserve"> --script </w:t>
      </w:r>
      <w:proofErr w:type="spellStart"/>
      <w:r w:rsidRPr="003E484D">
        <w:rPr>
          <w:color w:val="0000FF"/>
        </w:rPr>
        <w:t>vuln</w:t>
      </w:r>
      <w:proofErr w:type="spellEnd"/>
      <w:r w:rsidRPr="003E484D">
        <w:rPr>
          <w:color w:val="0000FF"/>
        </w:rPr>
        <w:t xml:space="preserve"> </w:t>
      </w:r>
      <w:proofErr w:type="spellStart"/>
      <w:r w:rsidRPr="003E484D">
        <w:rPr>
          <w:color w:val="0000FF"/>
        </w:rPr>
        <w:t>localhost</w:t>
      </w:r>
      <w:proofErr w:type="spellEnd"/>
      <w:r w:rsidRPr="003E484D">
        <w:rPr>
          <w:color w:val="0000FF"/>
        </w:rPr>
        <w:t xml:space="preserve"> -p 3000</w:t>
      </w:r>
    </w:p>
    <w:p w:rsidR="003E484D" w:rsidRDefault="0099455B" w:rsidP="003E484D">
      <w:pPr>
        <w:pStyle w:val="ListParagraph"/>
      </w:pPr>
      <w:r w:rsidRPr="003E484D">
        <w:rPr>
          <w:b/>
        </w:rPr>
        <w:lastRenderedPageBreak/>
        <w:t>Explanation</w:t>
      </w:r>
      <w:proofErr w:type="gramStart"/>
      <w:r>
        <w:t>:</w:t>
      </w:r>
      <w:proofErr w:type="gramEnd"/>
      <w:r>
        <w:br/>
        <w:t xml:space="preserve">The --script </w:t>
      </w:r>
      <w:proofErr w:type="spellStart"/>
      <w:r>
        <w:t>vuln</w:t>
      </w:r>
      <w:proofErr w:type="spellEnd"/>
      <w:r>
        <w:t xml:space="preserve"> </w:t>
      </w:r>
      <w:r>
        <w:t>option runs vulnerability detection scripts available in NSE. This scan helps to discover security weaknesses that may be exploited by attackers.</w:t>
      </w:r>
    </w:p>
    <w:p w:rsidR="0061652C" w:rsidRDefault="0061652C" w:rsidP="003E484D">
      <w:pPr>
        <w:pStyle w:val="ListParagraph"/>
      </w:pPr>
      <w:r w:rsidRPr="00992CD1">
        <w:rPr>
          <w:b/>
          <w:bCs/>
          <w:noProof/>
        </w:rPr>
        <w:drawing>
          <wp:inline distT="0" distB="0" distL="0" distR="0" wp14:anchorId="2CD1B01D" wp14:editId="035E03CF">
            <wp:extent cx="4857750" cy="1487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285"/>
                    <a:stretch/>
                  </pic:blipFill>
                  <pic:spPr bwMode="auto">
                    <a:xfrm>
                      <a:off x="0" y="0"/>
                      <a:ext cx="4858428" cy="1487422"/>
                    </a:xfrm>
                    <a:prstGeom prst="rect">
                      <a:avLst/>
                    </a:prstGeom>
                    <a:ln>
                      <a:noFill/>
                    </a:ln>
                    <a:extLst>
                      <a:ext uri="{53640926-AAD7-44D8-BBD7-CCE9431645EC}">
                        <a14:shadowObscured xmlns:a14="http://schemas.microsoft.com/office/drawing/2010/main"/>
                      </a:ext>
                    </a:extLst>
                  </pic:spPr>
                </pic:pic>
              </a:graphicData>
            </a:graphic>
          </wp:inline>
        </w:drawing>
      </w:r>
    </w:p>
    <w:p w:rsidR="003E484D" w:rsidRDefault="003E484D" w:rsidP="003E484D">
      <w:pPr>
        <w:pStyle w:val="ListParagraph"/>
      </w:pPr>
    </w:p>
    <w:p w:rsidR="003E484D" w:rsidRPr="003E484D" w:rsidRDefault="0099455B" w:rsidP="003E484D">
      <w:pPr>
        <w:pStyle w:val="ListParagraph"/>
        <w:numPr>
          <w:ilvl w:val="0"/>
          <w:numId w:val="11"/>
        </w:numPr>
        <w:rPr>
          <w:b/>
          <w:color w:val="0000FF"/>
        </w:rPr>
      </w:pPr>
      <w:r w:rsidRPr="003E484D">
        <w:rPr>
          <w:b/>
        </w:rPr>
        <w:t>Scanning with External IP:</w:t>
      </w:r>
    </w:p>
    <w:p w:rsidR="003E484D" w:rsidRDefault="0099455B" w:rsidP="003E484D">
      <w:pPr>
        <w:pStyle w:val="ListParagraph"/>
      </w:pPr>
      <w:r w:rsidRPr="003E484D">
        <w:rPr>
          <w:b/>
        </w:rPr>
        <w:t>Objective</w:t>
      </w:r>
      <w:r>
        <w:t>: Simulate scanning from an external network to understand how the applica</w:t>
      </w:r>
      <w:r>
        <w:t>tion appears from outside the local network.</w:t>
      </w:r>
    </w:p>
    <w:p w:rsidR="003E484D" w:rsidRDefault="003E484D" w:rsidP="003E484D">
      <w:pPr>
        <w:pStyle w:val="ListParagraph"/>
        <w:rPr>
          <w:b/>
          <w:i/>
        </w:rPr>
      </w:pPr>
    </w:p>
    <w:p w:rsidR="003E484D" w:rsidRDefault="0099455B" w:rsidP="003E484D">
      <w:pPr>
        <w:pStyle w:val="ListParagraph"/>
        <w:rPr>
          <w:b/>
          <w:i/>
        </w:rPr>
      </w:pPr>
      <w:proofErr w:type="gramStart"/>
      <w:r w:rsidRPr="003E484D">
        <w:rPr>
          <w:b/>
          <w:i/>
        </w:rPr>
        <w:t>C</w:t>
      </w:r>
      <w:r w:rsidR="003E484D">
        <w:rPr>
          <w:b/>
          <w:i/>
        </w:rPr>
        <w:t>ommand :</w:t>
      </w:r>
      <w:proofErr w:type="gramEnd"/>
    </w:p>
    <w:p w:rsidR="003E484D" w:rsidRDefault="0099455B" w:rsidP="003E484D">
      <w:pPr>
        <w:pStyle w:val="ListParagraph"/>
        <w:rPr>
          <w:color w:val="0000FF"/>
        </w:rPr>
      </w:pPr>
      <w:proofErr w:type="spellStart"/>
      <w:proofErr w:type="gramStart"/>
      <w:r w:rsidRPr="003E484D">
        <w:rPr>
          <w:color w:val="0000FF"/>
        </w:rPr>
        <w:t>nmap</w:t>
      </w:r>
      <w:proofErr w:type="spellEnd"/>
      <w:proofErr w:type="gramEnd"/>
      <w:r w:rsidRPr="003E484D">
        <w:rPr>
          <w:color w:val="0000FF"/>
        </w:rPr>
        <w:t xml:space="preserve"> -</w:t>
      </w:r>
      <w:proofErr w:type="spellStart"/>
      <w:r w:rsidRPr="003E484D">
        <w:rPr>
          <w:color w:val="0000FF"/>
        </w:rPr>
        <w:t>sV</w:t>
      </w:r>
      <w:proofErr w:type="spellEnd"/>
      <w:r w:rsidRPr="003E484D">
        <w:rPr>
          <w:color w:val="0000FF"/>
        </w:rPr>
        <w:t xml:space="preserve"> [</w:t>
      </w:r>
      <w:proofErr w:type="spellStart"/>
      <w:r w:rsidRPr="003E484D">
        <w:rPr>
          <w:color w:val="0000FF"/>
        </w:rPr>
        <w:t>External_IP_Address</w:t>
      </w:r>
      <w:proofErr w:type="spellEnd"/>
      <w:r w:rsidRPr="003E484D">
        <w:rPr>
          <w:color w:val="0000FF"/>
        </w:rPr>
        <w:t>] -p 3000</w:t>
      </w:r>
    </w:p>
    <w:p w:rsidR="00D45E7F" w:rsidRDefault="0099455B" w:rsidP="0061652C">
      <w:pPr>
        <w:pStyle w:val="ListParagraph"/>
      </w:pPr>
      <w:r w:rsidRPr="003E484D">
        <w:rPr>
          <w:b/>
        </w:rPr>
        <w:t>Explanation</w:t>
      </w:r>
      <w:proofErr w:type="gramStart"/>
      <w:r w:rsidRPr="003E484D">
        <w:rPr>
          <w:b/>
        </w:rPr>
        <w:t>:</w:t>
      </w:r>
      <w:proofErr w:type="gramEnd"/>
      <w:r>
        <w:br/>
        <w:t>Replace [</w:t>
      </w:r>
      <w:proofErr w:type="spellStart"/>
      <w:r>
        <w:t>External_IP_Address</w:t>
      </w:r>
      <w:proofErr w:type="spellEnd"/>
      <w:r>
        <w:t>] with the public IP address of the network where the application is hosted. This scan helps to verify if the appl</w:t>
      </w:r>
      <w:r>
        <w:t>ication is exposed to the internet and if any unintended ports are open externally.</w:t>
      </w:r>
    </w:p>
    <w:p w:rsidR="0061652C" w:rsidRPr="0061652C" w:rsidRDefault="0061652C" w:rsidP="0061652C">
      <w:pPr>
        <w:pStyle w:val="ListParagraph"/>
        <w:rPr>
          <w:b/>
          <w:color w:val="0000FF"/>
        </w:rPr>
      </w:pPr>
      <w:r w:rsidRPr="00992CD1">
        <w:rPr>
          <w:b/>
          <w:bCs/>
          <w:noProof/>
        </w:rPr>
        <w:drawing>
          <wp:inline distT="0" distB="0" distL="0" distR="0" wp14:anchorId="1C4906BB" wp14:editId="38940528">
            <wp:extent cx="4810125" cy="1553889"/>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54"/>
                    <a:stretch/>
                  </pic:blipFill>
                  <pic:spPr bwMode="auto">
                    <a:xfrm>
                      <a:off x="0" y="0"/>
                      <a:ext cx="4810796" cy="1554106"/>
                    </a:xfrm>
                    <a:prstGeom prst="rect">
                      <a:avLst/>
                    </a:prstGeom>
                    <a:ln>
                      <a:noFill/>
                    </a:ln>
                    <a:extLst>
                      <a:ext uri="{53640926-AAD7-44D8-BBD7-CCE9431645EC}">
                        <a14:shadowObscured xmlns:a14="http://schemas.microsoft.com/office/drawing/2010/main"/>
                      </a:ext>
                    </a:extLst>
                  </pic:spPr>
                </pic:pic>
              </a:graphicData>
            </a:graphic>
          </wp:inline>
        </w:drawing>
      </w:r>
    </w:p>
    <w:p w:rsidR="0061652C" w:rsidRDefault="0099455B">
      <w:pPr>
        <w:rPr>
          <w:b/>
        </w:rPr>
      </w:pPr>
      <w:r w:rsidRPr="0061652C">
        <w:rPr>
          <w:b/>
        </w:rPr>
        <w:t>F</w:t>
      </w:r>
      <w:r w:rsidRPr="0061652C">
        <w:rPr>
          <w:b/>
        </w:rPr>
        <w:t>indings:</w:t>
      </w:r>
    </w:p>
    <w:p w:rsidR="0061652C" w:rsidRPr="0061652C" w:rsidRDefault="0099455B" w:rsidP="0061652C">
      <w:pPr>
        <w:pStyle w:val="ListParagraph"/>
        <w:numPr>
          <w:ilvl w:val="0"/>
          <w:numId w:val="11"/>
        </w:numPr>
        <w:rPr>
          <w:b/>
        </w:rPr>
      </w:pPr>
      <w:r>
        <w:t>The basic port scan confirmed that port 3000 is open and accessible.</w:t>
      </w:r>
    </w:p>
    <w:p w:rsidR="0061652C" w:rsidRPr="0061652C" w:rsidRDefault="0099455B" w:rsidP="0061652C">
      <w:pPr>
        <w:pStyle w:val="ListParagraph"/>
        <w:numPr>
          <w:ilvl w:val="0"/>
          <w:numId w:val="11"/>
        </w:numPr>
        <w:rPr>
          <w:b/>
        </w:rPr>
      </w:pPr>
      <w:r>
        <w:t xml:space="preserve">Service version detection provided details about the running web </w:t>
      </w:r>
      <w:r>
        <w:t>server, which could be cross-referenced with known vulnerabilities.</w:t>
      </w:r>
    </w:p>
    <w:p w:rsidR="0061652C" w:rsidRPr="0061652C" w:rsidRDefault="0099455B" w:rsidP="0061652C">
      <w:pPr>
        <w:pStyle w:val="ListParagraph"/>
        <w:numPr>
          <w:ilvl w:val="0"/>
          <w:numId w:val="11"/>
        </w:numPr>
        <w:rPr>
          <w:b/>
        </w:rPr>
      </w:pPr>
      <w:r>
        <w:t>The full port scan ensured that no other unexpected services were running on the host.</w:t>
      </w:r>
    </w:p>
    <w:p w:rsidR="0061652C" w:rsidRPr="0061652C" w:rsidRDefault="0099455B" w:rsidP="0061652C">
      <w:pPr>
        <w:pStyle w:val="ListParagraph"/>
        <w:numPr>
          <w:ilvl w:val="0"/>
          <w:numId w:val="11"/>
        </w:numPr>
        <w:rPr>
          <w:b/>
        </w:rPr>
      </w:pPr>
      <w:r>
        <w:t>The aggressive scan delivered detailed information including the operating system and potential secur</w:t>
      </w:r>
      <w:r>
        <w:t>ity configurations.</w:t>
      </w:r>
    </w:p>
    <w:p w:rsidR="0061652C" w:rsidRPr="0061652C" w:rsidRDefault="0099455B" w:rsidP="0061652C">
      <w:pPr>
        <w:pStyle w:val="ListParagraph"/>
        <w:numPr>
          <w:ilvl w:val="0"/>
          <w:numId w:val="11"/>
        </w:numPr>
        <w:rPr>
          <w:b/>
        </w:rPr>
      </w:pPr>
      <w:r>
        <w:t>Vulnerability scanning with NSE scripts identified areas for improvement and possible exploits that need to be addressed.</w:t>
      </w:r>
    </w:p>
    <w:p w:rsidR="00D45E7F" w:rsidRPr="0061652C" w:rsidRDefault="0099455B" w:rsidP="0061652C">
      <w:pPr>
        <w:pStyle w:val="ListParagraph"/>
        <w:numPr>
          <w:ilvl w:val="0"/>
          <w:numId w:val="11"/>
        </w:numPr>
        <w:rPr>
          <w:b/>
        </w:rPr>
      </w:pPr>
      <w:r>
        <w:lastRenderedPageBreak/>
        <w:t xml:space="preserve">Scanning with an external IP confirmed the application’s exposure and helped determine if additional firewall or </w:t>
      </w:r>
      <w:r>
        <w:t>network restrictions were necessary.</w:t>
      </w:r>
    </w:p>
    <w:p w:rsidR="00D45E7F" w:rsidRDefault="00D45E7F"/>
    <w:p w:rsidR="00D45E7F" w:rsidRPr="0061652C" w:rsidRDefault="0099455B">
      <w:pPr>
        <w:rPr>
          <w:b/>
        </w:rPr>
      </w:pPr>
      <w:r w:rsidRPr="0061652C">
        <w:rPr>
          <w:b/>
        </w:rPr>
        <w:t>XSS Testing Execution Narrative</w:t>
      </w:r>
      <w:proofErr w:type="gramStart"/>
      <w:r w:rsidRPr="0061652C">
        <w:rPr>
          <w:b/>
        </w:rPr>
        <w:t>:</w:t>
      </w:r>
      <w:proofErr w:type="gramEnd"/>
      <w:r w:rsidR="0061652C">
        <w:rPr>
          <w:b/>
        </w:rPr>
        <w:br/>
      </w:r>
      <w:r>
        <w:t>I performed the XSS testing on the OWASP Juice Shop web application by following these detailed steps:</w:t>
      </w:r>
    </w:p>
    <w:p w:rsidR="00D45E7F" w:rsidRDefault="0099455B" w:rsidP="0061652C">
      <w:pPr>
        <w:pStyle w:val="ListParagraph"/>
        <w:numPr>
          <w:ilvl w:val="0"/>
          <w:numId w:val="12"/>
        </w:numPr>
      </w:pPr>
      <w:r w:rsidRPr="0061652C">
        <w:rPr>
          <w:b/>
        </w:rPr>
        <w:t>Accessing the Application</w:t>
      </w:r>
      <w:proofErr w:type="gramStart"/>
      <w:r w:rsidRPr="0061652C">
        <w:rPr>
          <w:b/>
        </w:rPr>
        <w:t>:</w:t>
      </w:r>
      <w:proofErr w:type="gramEnd"/>
      <w:r w:rsidRPr="0061652C">
        <w:rPr>
          <w:b/>
        </w:rPr>
        <w:br/>
      </w:r>
      <w:r>
        <w:t>I opened my preferred browser (Chrome) and navigated to</w:t>
      </w:r>
      <w:r>
        <w:t xml:space="preserve">  to ensure the application was running correctly.</w:t>
      </w:r>
    </w:p>
    <w:p w:rsidR="00D45E7F" w:rsidRDefault="0099455B" w:rsidP="0061652C">
      <w:pPr>
        <w:pStyle w:val="ListParagraph"/>
        <w:numPr>
          <w:ilvl w:val="0"/>
          <w:numId w:val="12"/>
        </w:numPr>
      </w:pPr>
      <w:r w:rsidRPr="0061652C">
        <w:rPr>
          <w:b/>
        </w:rPr>
        <w:t>Activating Developer Tools</w:t>
      </w:r>
      <w:proofErr w:type="gramStart"/>
      <w:r w:rsidRPr="0061652C">
        <w:rPr>
          <w:b/>
        </w:rPr>
        <w:t>:</w:t>
      </w:r>
      <w:proofErr w:type="gramEnd"/>
      <w:r>
        <w:br/>
        <w:t>I right-clicked on the webpage and selected "Inspect" (or pressed F12) to open the Developer Tools panel. This allowed me to examine the HTML and identify potential input fields</w:t>
      </w:r>
      <w:r>
        <w:t xml:space="preserve"> for testing.</w:t>
      </w:r>
    </w:p>
    <w:p w:rsidR="00D45E7F" w:rsidRDefault="0099455B" w:rsidP="0061652C">
      <w:pPr>
        <w:pStyle w:val="ListParagraph"/>
        <w:numPr>
          <w:ilvl w:val="0"/>
          <w:numId w:val="12"/>
        </w:numPr>
      </w:pPr>
      <w:r w:rsidRPr="0061652C">
        <w:rPr>
          <w:b/>
        </w:rPr>
        <w:t>Identifying and Testing an Input Field</w:t>
      </w:r>
      <w:proofErr w:type="gramStart"/>
      <w:r w:rsidRPr="0061652C">
        <w:rPr>
          <w:b/>
        </w:rPr>
        <w:t>:</w:t>
      </w:r>
      <w:proofErr w:type="gramEnd"/>
      <w:r>
        <w:br/>
        <w:t>I searched for an input field where users enter data (for example, a search box or feedback form). Once I identified a suitable field, I clicked inside it and inserted the following XSS payload</w:t>
      </w:r>
      <w:proofErr w:type="gramStart"/>
      <w:r>
        <w:t>:</w:t>
      </w:r>
      <w:proofErr w:type="gramEnd"/>
      <w:r>
        <w:br/>
        <w:t>&lt;script</w:t>
      </w:r>
      <w:r>
        <w:t>&gt;alert('XSS');&lt;/script&gt;</w:t>
      </w:r>
      <w:r>
        <w:br/>
        <w:t>After entering the payload, I submitted the form to see if the script would execute.</w:t>
      </w:r>
    </w:p>
    <w:p w:rsidR="0061652C" w:rsidRPr="0061652C" w:rsidRDefault="0061652C" w:rsidP="0061652C">
      <w:pPr>
        <w:pStyle w:val="ListParagraph"/>
        <w:numPr>
          <w:ilvl w:val="0"/>
          <w:numId w:val="12"/>
        </w:numPr>
        <w:rPr>
          <w:b/>
        </w:rPr>
      </w:pPr>
      <w:r w:rsidRPr="0061652C">
        <w:rPr>
          <w:b/>
        </w:rPr>
        <w:t>Observing the Outcome:</w:t>
      </w:r>
    </w:p>
    <w:p w:rsidR="0061652C" w:rsidRDefault="0061652C" w:rsidP="0061652C">
      <w:pPr>
        <w:pStyle w:val="ListParagraph"/>
      </w:pPr>
      <w:r>
        <w:t>Upon submission, an alert box popped up displaying the message "XSS," which confirmed that the input field was vulnerable to Cross-Site Scripting. I captured this result by taking a screenshot and noted it in my documentation.</w:t>
      </w:r>
    </w:p>
    <w:p w:rsidR="00D45E7F" w:rsidRDefault="0099455B" w:rsidP="0061652C">
      <w:pPr>
        <w:pStyle w:val="ListParagraph"/>
        <w:numPr>
          <w:ilvl w:val="0"/>
          <w:numId w:val="13"/>
        </w:numPr>
      </w:pPr>
      <w:r w:rsidRPr="0061652C">
        <w:rPr>
          <w:b/>
        </w:rPr>
        <w:t>Documenting and Verifying the Test</w:t>
      </w:r>
      <w:proofErr w:type="gramStart"/>
      <w:r w:rsidRPr="0061652C">
        <w:rPr>
          <w:b/>
        </w:rPr>
        <w:t>:</w:t>
      </w:r>
      <w:proofErr w:type="gramEnd"/>
      <w:r>
        <w:br/>
        <w:t>I also reviewed the Console tab in Developer Tools to check for any errors or addition</w:t>
      </w:r>
      <w:r>
        <w:t>al output generated during the test. This helped me confirm that the payload executed as expected.</w:t>
      </w:r>
    </w:p>
    <w:p w:rsidR="00D45E7F" w:rsidRDefault="0061652C">
      <w:r>
        <w:rPr>
          <w:noProof/>
        </w:rPr>
        <w:drawing>
          <wp:inline distT="0" distB="0" distL="0" distR="0" wp14:anchorId="640A4A0E" wp14:editId="79C7F67D">
            <wp:extent cx="2092946" cy="221768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15873"/>
                    <a:stretch/>
                  </pic:blipFill>
                  <pic:spPr bwMode="auto">
                    <a:xfrm>
                      <a:off x="0" y="0"/>
                      <a:ext cx="2122858" cy="224937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53AD4FA" wp14:editId="0D0928C1">
            <wp:extent cx="2202180" cy="225352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797" t="21292"/>
                    <a:stretch/>
                  </pic:blipFill>
                  <pic:spPr bwMode="auto">
                    <a:xfrm>
                      <a:off x="0" y="0"/>
                      <a:ext cx="2211734" cy="2263304"/>
                    </a:xfrm>
                    <a:prstGeom prst="rect">
                      <a:avLst/>
                    </a:prstGeom>
                    <a:ln>
                      <a:noFill/>
                    </a:ln>
                    <a:extLst>
                      <a:ext uri="{53640926-AAD7-44D8-BBD7-CCE9431645EC}">
                        <a14:shadowObscured xmlns:a14="http://schemas.microsoft.com/office/drawing/2010/main"/>
                      </a:ext>
                    </a:extLst>
                  </pic:spPr>
                </pic:pic>
              </a:graphicData>
            </a:graphic>
          </wp:inline>
        </w:drawing>
      </w:r>
    </w:p>
    <w:p w:rsidR="0061652C" w:rsidRDefault="0061652C">
      <w:r>
        <w:rPr>
          <w:noProof/>
        </w:rPr>
        <w:lastRenderedPageBreak/>
        <w:drawing>
          <wp:inline distT="0" distB="0" distL="0" distR="0" wp14:anchorId="504FF5C6" wp14:editId="26949B87">
            <wp:extent cx="2167728" cy="22482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268" t="21040"/>
                    <a:stretch/>
                  </pic:blipFill>
                  <pic:spPr bwMode="auto">
                    <a:xfrm>
                      <a:off x="0" y="0"/>
                      <a:ext cx="2171088" cy="22517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4BF33CA" wp14:editId="56329D14">
            <wp:extent cx="2204085" cy="2297254"/>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196" t="20105"/>
                    <a:stretch/>
                  </pic:blipFill>
                  <pic:spPr bwMode="auto">
                    <a:xfrm>
                      <a:off x="0" y="0"/>
                      <a:ext cx="2215909" cy="2309578"/>
                    </a:xfrm>
                    <a:prstGeom prst="rect">
                      <a:avLst/>
                    </a:prstGeom>
                    <a:ln>
                      <a:noFill/>
                    </a:ln>
                    <a:extLst>
                      <a:ext uri="{53640926-AAD7-44D8-BBD7-CCE9431645EC}">
                        <a14:shadowObscured xmlns:a14="http://schemas.microsoft.com/office/drawing/2010/main"/>
                      </a:ext>
                    </a:extLst>
                  </pic:spPr>
                </pic:pic>
              </a:graphicData>
            </a:graphic>
          </wp:inline>
        </w:drawing>
      </w:r>
    </w:p>
    <w:p w:rsidR="0061652C" w:rsidRDefault="0061652C">
      <w:r>
        <w:rPr>
          <w:noProof/>
        </w:rPr>
        <w:drawing>
          <wp:inline distT="0" distB="0" distL="0" distR="0" wp14:anchorId="0F5DE5C8" wp14:editId="2044D0FF">
            <wp:extent cx="2174875" cy="2232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854" t="20863"/>
                    <a:stretch/>
                  </pic:blipFill>
                  <pic:spPr bwMode="auto">
                    <a:xfrm>
                      <a:off x="0" y="0"/>
                      <a:ext cx="2179235" cy="2237070"/>
                    </a:xfrm>
                    <a:prstGeom prst="rect">
                      <a:avLst/>
                    </a:prstGeom>
                    <a:ln>
                      <a:noFill/>
                    </a:ln>
                    <a:extLst>
                      <a:ext uri="{53640926-AAD7-44D8-BBD7-CCE9431645EC}">
                        <a14:shadowObscured xmlns:a14="http://schemas.microsoft.com/office/drawing/2010/main"/>
                      </a:ext>
                    </a:extLst>
                  </pic:spPr>
                </pic:pic>
              </a:graphicData>
            </a:graphic>
          </wp:inline>
        </w:drawing>
      </w:r>
      <w:r w:rsidR="001260F6">
        <w:t xml:space="preserve">           </w:t>
      </w:r>
      <w:r w:rsidR="001260F6" w:rsidRPr="00D8089C">
        <w:rPr>
          <w:rFonts w:cstheme="minorHAnsi"/>
          <w:b/>
          <w:bCs/>
          <w:noProof/>
          <w:sz w:val="32"/>
          <w:szCs w:val="32"/>
        </w:rPr>
        <w:drawing>
          <wp:inline distT="0" distB="0" distL="0" distR="0" wp14:anchorId="7C2F8326" wp14:editId="45C740FD">
            <wp:extent cx="2185670" cy="221515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935" t="22318" r="-370" b="-744"/>
                    <a:stretch/>
                  </pic:blipFill>
                  <pic:spPr bwMode="auto">
                    <a:xfrm>
                      <a:off x="0" y="0"/>
                      <a:ext cx="2199185" cy="2228856"/>
                    </a:xfrm>
                    <a:prstGeom prst="rect">
                      <a:avLst/>
                    </a:prstGeom>
                    <a:ln>
                      <a:noFill/>
                    </a:ln>
                    <a:extLst>
                      <a:ext uri="{53640926-AAD7-44D8-BBD7-CCE9431645EC}">
                        <a14:shadowObscured xmlns:a14="http://schemas.microsoft.com/office/drawing/2010/main"/>
                      </a:ext>
                    </a:extLst>
                  </pic:spPr>
                </pic:pic>
              </a:graphicData>
            </a:graphic>
          </wp:inline>
        </w:drawing>
      </w:r>
    </w:p>
    <w:p w:rsidR="001260F6" w:rsidRDefault="001260F6">
      <w:r w:rsidRPr="00D8089C">
        <w:rPr>
          <w:rFonts w:cstheme="minorHAnsi"/>
          <w:b/>
          <w:bCs/>
          <w:noProof/>
          <w:sz w:val="32"/>
          <w:szCs w:val="32"/>
        </w:rPr>
        <w:drawing>
          <wp:inline distT="0" distB="0" distL="0" distR="0" wp14:anchorId="064381CD" wp14:editId="66D75263">
            <wp:extent cx="2179169" cy="223971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798" t="20811"/>
                    <a:stretch/>
                  </pic:blipFill>
                  <pic:spPr bwMode="auto">
                    <a:xfrm>
                      <a:off x="0" y="0"/>
                      <a:ext cx="2198182" cy="2259253"/>
                    </a:xfrm>
                    <a:prstGeom prst="rect">
                      <a:avLst/>
                    </a:prstGeom>
                    <a:ln>
                      <a:noFill/>
                    </a:ln>
                    <a:extLst>
                      <a:ext uri="{53640926-AAD7-44D8-BBD7-CCE9431645EC}">
                        <a14:shadowObscured xmlns:a14="http://schemas.microsoft.com/office/drawing/2010/main"/>
                      </a:ext>
                    </a:extLst>
                  </pic:spPr>
                </pic:pic>
              </a:graphicData>
            </a:graphic>
          </wp:inline>
        </w:drawing>
      </w:r>
    </w:p>
    <w:p w:rsidR="00D45E7F" w:rsidRDefault="00D45E7F"/>
    <w:p w:rsidR="001260F6" w:rsidRDefault="001260F6" w:rsidP="001260F6">
      <w:pPr>
        <w:spacing w:before="100" w:beforeAutospacing="1" w:after="100" w:afterAutospacing="1"/>
        <w:rPr>
          <w:b/>
          <w:sz w:val="28"/>
        </w:rPr>
      </w:pPr>
    </w:p>
    <w:p w:rsidR="001260F6" w:rsidRPr="00693B32" w:rsidRDefault="001260F6" w:rsidP="001260F6">
      <w:pPr>
        <w:spacing w:before="100" w:beforeAutospacing="1" w:after="100" w:afterAutospacing="1"/>
        <w:rPr>
          <w:rFonts w:eastAsia="Times New Roman" w:cstheme="minorHAnsi"/>
          <w:sz w:val="24"/>
          <w:szCs w:val="24"/>
        </w:rPr>
      </w:pPr>
      <w:r w:rsidRPr="001260F6">
        <w:rPr>
          <w:b/>
          <w:sz w:val="28"/>
        </w:rPr>
        <w:lastRenderedPageBreak/>
        <w:t>F</w:t>
      </w:r>
      <w:r w:rsidR="0099455B" w:rsidRPr="001260F6">
        <w:rPr>
          <w:b/>
          <w:sz w:val="28"/>
        </w:rPr>
        <w:t>inal Report of XSS</w:t>
      </w:r>
      <w:r>
        <w:rPr>
          <w:b/>
        </w:rPr>
        <w:br/>
      </w:r>
      <w:r w:rsidRPr="00693B32">
        <w:rPr>
          <w:rFonts w:eastAsia="Times New Roman" w:cstheme="minorHAnsi"/>
          <w:b/>
          <w:bCs/>
          <w:sz w:val="24"/>
          <w:szCs w:val="24"/>
        </w:rPr>
        <w:t>Test Environment:</w:t>
      </w:r>
    </w:p>
    <w:p w:rsidR="001260F6" w:rsidRPr="00693B32" w:rsidRDefault="001260F6" w:rsidP="001260F6">
      <w:pPr>
        <w:numPr>
          <w:ilvl w:val="0"/>
          <w:numId w:val="14"/>
        </w:numPr>
        <w:spacing w:before="100" w:beforeAutospacing="1" w:after="100" w:afterAutospacing="1" w:line="240" w:lineRule="auto"/>
        <w:rPr>
          <w:rFonts w:eastAsia="Times New Roman" w:cstheme="minorHAnsi"/>
          <w:sz w:val="24"/>
          <w:szCs w:val="24"/>
        </w:rPr>
      </w:pPr>
      <w:r w:rsidRPr="00693B32">
        <w:rPr>
          <w:rFonts w:eastAsia="Times New Roman" w:cstheme="minorHAnsi"/>
          <w:b/>
          <w:bCs/>
          <w:sz w:val="24"/>
          <w:szCs w:val="24"/>
        </w:rPr>
        <w:t>Application:</w:t>
      </w:r>
      <w:r w:rsidRPr="00693B32">
        <w:rPr>
          <w:rFonts w:eastAsia="Times New Roman" w:cstheme="minorHAnsi"/>
          <w:sz w:val="24"/>
          <w:szCs w:val="24"/>
        </w:rPr>
        <w:t xml:space="preserve"> OWASP Juice Shop (accessed at </w:t>
      </w:r>
      <w:r w:rsidRPr="00693B32">
        <w:rPr>
          <w:rFonts w:eastAsia="Times New Roman" w:cstheme="minorHAnsi"/>
          <w:b/>
          <w:bCs/>
          <w:sz w:val="24"/>
          <w:szCs w:val="24"/>
        </w:rPr>
        <w:t>http://localhost:3000/#/login</w:t>
      </w:r>
      <w:r w:rsidRPr="00693B32">
        <w:rPr>
          <w:rFonts w:eastAsia="Times New Roman" w:cstheme="minorHAnsi"/>
          <w:sz w:val="24"/>
          <w:szCs w:val="24"/>
        </w:rPr>
        <w:t>)</w:t>
      </w:r>
    </w:p>
    <w:p w:rsidR="001260F6" w:rsidRPr="00693B32" w:rsidRDefault="001260F6" w:rsidP="001260F6">
      <w:pPr>
        <w:numPr>
          <w:ilvl w:val="0"/>
          <w:numId w:val="14"/>
        </w:numPr>
        <w:spacing w:before="100" w:beforeAutospacing="1" w:after="100" w:afterAutospacing="1" w:line="240" w:lineRule="auto"/>
        <w:rPr>
          <w:rFonts w:eastAsia="Times New Roman" w:cstheme="minorHAnsi"/>
          <w:sz w:val="24"/>
          <w:szCs w:val="24"/>
        </w:rPr>
      </w:pPr>
      <w:r w:rsidRPr="00693B32">
        <w:rPr>
          <w:rFonts w:eastAsia="Times New Roman" w:cstheme="minorHAnsi"/>
          <w:b/>
          <w:bCs/>
          <w:sz w:val="24"/>
          <w:szCs w:val="24"/>
        </w:rPr>
        <w:t>Tool:</w:t>
      </w:r>
      <w:r w:rsidRPr="00693B32">
        <w:rPr>
          <w:rFonts w:eastAsia="Times New Roman" w:cstheme="minorHAnsi"/>
          <w:sz w:val="24"/>
          <w:szCs w:val="24"/>
        </w:rPr>
        <w:t xml:space="preserve"> Browser Developer Tools (F12)</w:t>
      </w:r>
    </w:p>
    <w:p w:rsidR="001260F6" w:rsidRPr="00693B32" w:rsidRDefault="001260F6" w:rsidP="001260F6">
      <w:pPr>
        <w:numPr>
          <w:ilvl w:val="0"/>
          <w:numId w:val="14"/>
        </w:numPr>
        <w:spacing w:before="100" w:beforeAutospacing="1" w:after="100" w:afterAutospacing="1" w:line="240" w:lineRule="auto"/>
        <w:rPr>
          <w:rFonts w:eastAsia="Times New Roman" w:cstheme="minorHAnsi"/>
          <w:sz w:val="24"/>
          <w:szCs w:val="24"/>
        </w:rPr>
      </w:pPr>
      <w:r w:rsidRPr="00693B32">
        <w:rPr>
          <w:rFonts w:eastAsia="Times New Roman" w:cstheme="minorHAnsi"/>
          <w:b/>
          <w:bCs/>
          <w:sz w:val="24"/>
          <w:szCs w:val="24"/>
        </w:rPr>
        <w:t>Payloads Tested:</w:t>
      </w:r>
      <w:r w:rsidRPr="00693B32">
        <w:rPr>
          <w:rFonts w:eastAsia="Times New Roman" w:cstheme="minorHAnsi"/>
          <w:sz w:val="24"/>
          <w:szCs w:val="24"/>
        </w:rPr>
        <w:t xml:space="preserve"> </w:t>
      </w:r>
    </w:p>
    <w:p w:rsidR="001260F6" w:rsidRPr="00693B32" w:rsidRDefault="001260F6" w:rsidP="001260F6">
      <w:pPr>
        <w:numPr>
          <w:ilvl w:val="1"/>
          <w:numId w:val="14"/>
        </w:numPr>
        <w:spacing w:before="100" w:beforeAutospacing="1" w:after="100" w:afterAutospacing="1" w:line="240" w:lineRule="auto"/>
        <w:rPr>
          <w:rFonts w:eastAsia="Times New Roman" w:cstheme="minorHAnsi"/>
          <w:sz w:val="24"/>
          <w:szCs w:val="24"/>
        </w:rPr>
      </w:pPr>
      <w:r w:rsidRPr="00693B32">
        <w:rPr>
          <w:rFonts w:eastAsia="Times New Roman" w:cstheme="minorHAnsi"/>
          <w:b/>
          <w:bCs/>
          <w:sz w:val="24"/>
          <w:szCs w:val="24"/>
        </w:rPr>
        <w:t>Option 1:</w:t>
      </w:r>
      <w:r w:rsidRPr="00693B32">
        <w:rPr>
          <w:rFonts w:eastAsia="Times New Roman" w:cstheme="minorHAnsi"/>
          <w:sz w:val="24"/>
          <w:szCs w:val="24"/>
        </w:rPr>
        <w:t xml:space="preserve"> In the Email field, we used the payload:</w:t>
      </w:r>
      <w:r w:rsidRPr="00693B32">
        <w:rPr>
          <w:rFonts w:eastAsia="Times New Roman" w:cstheme="minorHAnsi"/>
          <w:sz w:val="24"/>
          <w:szCs w:val="24"/>
        </w:rPr>
        <w:br/>
      </w:r>
      <w:r w:rsidRPr="00693B32">
        <w:rPr>
          <w:rFonts w:eastAsia="Times New Roman" w:cstheme="minorHAnsi"/>
          <w:i/>
          <w:iCs/>
          <w:sz w:val="24"/>
          <w:szCs w:val="24"/>
          <w:u w:val="single"/>
        </w:rPr>
        <w:t>test@example.com&lt;script&gt;alert('XSS');&lt;/script&gt;</w:t>
      </w:r>
    </w:p>
    <w:p w:rsidR="001260F6" w:rsidRPr="00693B32" w:rsidRDefault="001260F6" w:rsidP="001260F6">
      <w:pPr>
        <w:numPr>
          <w:ilvl w:val="1"/>
          <w:numId w:val="14"/>
        </w:numPr>
        <w:spacing w:before="100" w:beforeAutospacing="1" w:after="100" w:afterAutospacing="1" w:line="240" w:lineRule="auto"/>
        <w:rPr>
          <w:rFonts w:eastAsia="Times New Roman" w:cstheme="minorHAnsi"/>
          <w:sz w:val="24"/>
          <w:szCs w:val="24"/>
        </w:rPr>
      </w:pPr>
      <w:r w:rsidRPr="00693B32">
        <w:rPr>
          <w:rFonts w:eastAsia="Times New Roman" w:cstheme="minorHAnsi"/>
          <w:b/>
          <w:bCs/>
          <w:sz w:val="24"/>
          <w:szCs w:val="24"/>
        </w:rPr>
        <w:t>Option 2:</w:t>
      </w:r>
      <w:r w:rsidRPr="00693B32">
        <w:rPr>
          <w:rFonts w:eastAsia="Times New Roman" w:cstheme="minorHAnsi"/>
          <w:sz w:val="24"/>
          <w:szCs w:val="24"/>
        </w:rPr>
        <w:t xml:space="preserve"> In the Password field (with a valid email in the Email field), we used the payload:</w:t>
      </w:r>
      <w:r w:rsidRPr="00693B32">
        <w:rPr>
          <w:rFonts w:eastAsia="Times New Roman" w:cstheme="minorHAnsi"/>
          <w:sz w:val="24"/>
          <w:szCs w:val="24"/>
        </w:rPr>
        <w:br/>
      </w:r>
      <w:r w:rsidRPr="00693B32">
        <w:rPr>
          <w:rFonts w:eastAsia="Times New Roman" w:cstheme="minorHAnsi"/>
          <w:i/>
          <w:iCs/>
          <w:sz w:val="24"/>
          <w:szCs w:val="24"/>
          <w:u w:val="single"/>
        </w:rPr>
        <w:t>&lt;script&gt;alert('XSS');&lt;/script&gt;</w:t>
      </w:r>
    </w:p>
    <w:p w:rsidR="001260F6" w:rsidRPr="00693B32" w:rsidRDefault="001260F6" w:rsidP="001260F6">
      <w:pPr>
        <w:spacing w:before="100" w:beforeAutospacing="1" w:after="100" w:afterAutospacing="1"/>
        <w:rPr>
          <w:rFonts w:eastAsia="Times New Roman" w:cstheme="minorHAnsi"/>
          <w:sz w:val="24"/>
          <w:szCs w:val="24"/>
        </w:rPr>
      </w:pPr>
      <w:r w:rsidRPr="00693B32">
        <w:rPr>
          <w:rFonts w:eastAsia="Times New Roman" w:cstheme="minorHAnsi"/>
          <w:b/>
          <w:bCs/>
          <w:sz w:val="24"/>
          <w:szCs w:val="24"/>
        </w:rPr>
        <w:t>Observations:</w:t>
      </w:r>
    </w:p>
    <w:p w:rsidR="001260F6" w:rsidRPr="00693B32" w:rsidRDefault="001260F6" w:rsidP="001260F6">
      <w:pPr>
        <w:numPr>
          <w:ilvl w:val="0"/>
          <w:numId w:val="15"/>
        </w:numPr>
        <w:spacing w:before="100" w:beforeAutospacing="1" w:after="100" w:afterAutospacing="1" w:line="240" w:lineRule="auto"/>
        <w:rPr>
          <w:rFonts w:eastAsia="Times New Roman" w:cstheme="minorHAnsi"/>
          <w:sz w:val="24"/>
          <w:szCs w:val="24"/>
        </w:rPr>
      </w:pPr>
      <w:r w:rsidRPr="00693B32">
        <w:rPr>
          <w:rFonts w:eastAsia="Times New Roman" w:cstheme="minorHAnsi"/>
          <w:sz w:val="24"/>
          <w:szCs w:val="24"/>
        </w:rPr>
        <w:t xml:space="preserve">In every test attempt, instead of triggering an alert popup, the application displayed: </w:t>
      </w:r>
    </w:p>
    <w:p w:rsidR="001260F6" w:rsidRPr="001260F6" w:rsidRDefault="001260F6" w:rsidP="00126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b/>
          <w:bCs/>
          <w:color w:val="0000FF"/>
          <w:sz w:val="24"/>
          <w:szCs w:val="24"/>
        </w:rPr>
      </w:pPr>
      <w:r w:rsidRPr="001260F6">
        <w:rPr>
          <w:rFonts w:eastAsia="Times New Roman" w:cstheme="minorHAnsi"/>
          <w:b/>
          <w:bCs/>
          <w:color w:val="0000FF"/>
          <w:sz w:val="24"/>
          <w:szCs w:val="24"/>
        </w:rPr>
        <w:t>[</w:t>
      </w:r>
      <w:proofErr w:type="gramStart"/>
      <w:r w:rsidRPr="001260F6">
        <w:rPr>
          <w:rFonts w:eastAsia="Times New Roman" w:cstheme="minorHAnsi"/>
          <w:b/>
          <w:bCs/>
          <w:color w:val="0000FF"/>
          <w:sz w:val="24"/>
          <w:szCs w:val="24"/>
        </w:rPr>
        <w:t>object</w:t>
      </w:r>
      <w:proofErr w:type="gramEnd"/>
      <w:r w:rsidRPr="001260F6">
        <w:rPr>
          <w:rFonts w:eastAsia="Times New Roman" w:cstheme="minorHAnsi"/>
          <w:b/>
          <w:bCs/>
          <w:color w:val="0000FF"/>
          <w:sz w:val="24"/>
          <w:szCs w:val="24"/>
        </w:rPr>
        <w:t xml:space="preserve"> Object]</w:t>
      </w:r>
    </w:p>
    <w:p w:rsidR="001260F6" w:rsidRPr="00693B32" w:rsidRDefault="001260F6" w:rsidP="001260F6">
      <w:pPr>
        <w:numPr>
          <w:ilvl w:val="0"/>
          <w:numId w:val="15"/>
        </w:numPr>
        <w:spacing w:before="100" w:beforeAutospacing="1" w:after="100" w:afterAutospacing="1" w:line="240" w:lineRule="auto"/>
        <w:rPr>
          <w:rFonts w:eastAsia="Times New Roman" w:cstheme="minorHAnsi"/>
          <w:sz w:val="24"/>
          <w:szCs w:val="24"/>
        </w:rPr>
      </w:pPr>
      <w:r w:rsidRPr="00693B32">
        <w:rPr>
          <w:rFonts w:eastAsia="Times New Roman" w:cstheme="minorHAnsi"/>
          <w:sz w:val="24"/>
          <w:szCs w:val="24"/>
        </w:rPr>
        <w:t>No alert box was triggered, which indicates that the script did not execute as intended.</w:t>
      </w:r>
    </w:p>
    <w:p w:rsidR="001260F6" w:rsidRPr="00693B32" w:rsidRDefault="001260F6" w:rsidP="001260F6">
      <w:pPr>
        <w:spacing w:before="100" w:beforeAutospacing="1" w:after="100" w:afterAutospacing="1"/>
        <w:rPr>
          <w:rFonts w:eastAsia="Times New Roman" w:cstheme="minorHAnsi"/>
          <w:sz w:val="24"/>
          <w:szCs w:val="24"/>
        </w:rPr>
      </w:pPr>
      <w:r w:rsidRPr="00693B32">
        <w:rPr>
          <w:rFonts w:eastAsia="Times New Roman" w:cstheme="minorHAnsi"/>
          <w:b/>
          <w:bCs/>
          <w:sz w:val="24"/>
          <w:szCs w:val="24"/>
        </w:rPr>
        <w:t>Conclusion:</w:t>
      </w:r>
    </w:p>
    <w:p w:rsidR="001260F6" w:rsidRPr="00693B32" w:rsidRDefault="001260F6" w:rsidP="001260F6">
      <w:pPr>
        <w:numPr>
          <w:ilvl w:val="0"/>
          <w:numId w:val="16"/>
        </w:numPr>
        <w:spacing w:before="100" w:beforeAutospacing="1" w:after="100" w:afterAutospacing="1" w:line="240" w:lineRule="auto"/>
        <w:rPr>
          <w:rFonts w:eastAsia="Times New Roman" w:cstheme="minorHAnsi"/>
          <w:sz w:val="24"/>
          <w:szCs w:val="24"/>
        </w:rPr>
      </w:pPr>
      <w:r w:rsidRPr="00693B32">
        <w:rPr>
          <w:rFonts w:eastAsia="Times New Roman" w:cstheme="minorHAnsi"/>
          <w:sz w:val="24"/>
          <w:szCs w:val="24"/>
        </w:rPr>
        <w:t>The results suggest that the login form is not vulnerable to this basic XSS attack.</w:t>
      </w:r>
    </w:p>
    <w:p w:rsidR="001260F6" w:rsidRPr="00693B32" w:rsidRDefault="001260F6" w:rsidP="001260F6">
      <w:pPr>
        <w:numPr>
          <w:ilvl w:val="0"/>
          <w:numId w:val="16"/>
        </w:numPr>
        <w:spacing w:before="100" w:beforeAutospacing="1" w:after="100" w:afterAutospacing="1" w:line="240" w:lineRule="auto"/>
        <w:rPr>
          <w:rFonts w:eastAsia="Times New Roman" w:cstheme="minorHAnsi"/>
          <w:sz w:val="24"/>
          <w:szCs w:val="24"/>
        </w:rPr>
      </w:pPr>
      <w:r w:rsidRPr="00693B32">
        <w:rPr>
          <w:rFonts w:eastAsia="Times New Roman" w:cstheme="minorHAnsi"/>
          <w:sz w:val="24"/>
          <w:szCs w:val="24"/>
        </w:rPr>
        <w:t>The [object Object] output indicates that the application is likely sanitizing or escaping the input, treating it as plain text rather than executable HTML/JavaScript.</w:t>
      </w:r>
    </w:p>
    <w:p w:rsidR="00D45E7F" w:rsidRPr="001260F6" w:rsidRDefault="00D45E7F">
      <w:pPr>
        <w:rPr>
          <w:b/>
        </w:rPr>
      </w:pPr>
    </w:p>
    <w:p w:rsidR="00D45E7F" w:rsidRDefault="00D45E7F"/>
    <w:p w:rsidR="00D45E7F" w:rsidRDefault="00D45E7F"/>
    <w:p w:rsidR="00D45E7F" w:rsidRDefault="00D45E7F"/>
    <w:p w:rsidR="00D45E7F" w:rsidRDefault="00D45E7F"/>
    <w:p w:rsidR="00D45E7F" w:rsidRDefault="00D45E7F"/>
    <w:p w:rsidR="00D45E7F" w:rsidRDefault="0099455B">
      <w:pPr>
        <w:pStyle w:val="Heading1"/>
      </w:pPr>
      <w:r>
        <w:lastRenderedPageBreak/>
        <w:t>Task (II): Setting Up Basic Logging</w:t>
      </w:r>
    </w:p>
    <w:p w:rsidR="00D45E7F" w:rsidRDefault="0099455B">
      <w:r>
        <w:t>Description:</w:t>
      </w:r>
      <w:r>
        <w:br/>
        <w:t xml:space="preserve">For this task, I implemented secure logging in a </w:t>
      </w:r>
      <w:r>
        <w:t>Node.js environment using the Winston library. This allowed me to capture application events and errors efficiently by logging them to both the console and a dedicated file named "security.log." The process involved installing Winston, configuring the logg</w:t>
      </w:r>
      <w:r>
        <w:t>er in a new file, testing the logger, and then verifying that the logs were correctly written to the "security.log" file.</w:t>
      </w:r>
    </w:p>
    <w:p w:rsidR="00D45E7F" w:rsidRDefault="00D45E7F"/>
    <w:p w:rsidR="00D45E7F" w:rsidRPr="001260F6" w:rsidRDefault="0099455B">
      <w:pPr>
        <w:rPr>
          <w:b/>
        </w:rPr>
      </w:pPr>
      <w:r w:rsidRPr="001260F6">
        <w:rPr>
          <w:b/>
        </w:rPr>
        <w:t>Step-by-Step Instructions and Implementation:</w:t>
      </w:r>
    </w:p>
    <w:p w:rsidR="001260F6" w:rsidRDefault="0099455B" w:rsidP="001260F6">
      <w:pPr>
        <w:pStyle w:val="ListParagraph"/>
        <w:numPr>
          <w:ilvl w:val="0"/>
          <w:numId w:val="13"/>
        </w:numPr>
        <w:rPr>
          <w:b/>
        </w:rPr>
      </w:pPr>
      <w:r w:rsidRPr="001260F6">
        <w:rPr>
          <w:b/>
        </w:rPr>
        <w:t>Install Winston:</w:t>
      </w:r>
    </w:p>
    <w:p w:rsidR="001260F6" w:rsidRDefault="001260F6" w:rsidP="001260F6">
      <w:pPr>
        <w:pStyle w:val="ListParagraph"/>
        <w:rPr>
          <w:b/>
        </w:rPr>
      </w:pPr>
    </w:p>
    <w:p w:rsidR="001260F6" w:rsidRDefault="0099455B" w:rsidP="001260F6">
      <w:pPr>
        <w:pStyle w:val="ListParagraph"/>
      </w:pPr>
      <w:r w:rsidRPr="001260F6">
        <w:rPr>
          <w:b/>
        </w:rPr>
        <w:t>Process</w:t>
      </w:r>
      <w:proofErr w:type="gramStart"/>
      <w:r w:rsidRPr="001260F6">
        <w:rPr>
          <w:b/>
        </w:rPr>
        <w:t>:</w:t>
      </w:r>
      <w:proofErr w:type="gramEnd"/>
      <w:r>
        <w:br/>
        <w:t>I opened the terminal in my project directory and ran the fol</w:t>
      </w:r>
      <w:r>
        <w:t>lowing command:</w:t>
      </w:r>
    </w:p>
    <w:p w:rsidR="001260F6" w:rsidRDefault="0099455B" w:rsidP="001260F6">
      <w:pPr>
        <w:pStyle w:val="ListParagraph"/>
        <w:rPr>
          <w:color w:val="0000FF"/>
        </w:rPr>
      </w:pPr>
      <w:proofErr w:type="gramStart"/>
      <w:r w:rsidRPr="001260F6">
        <w:rPr>
          <w:color w:val="0000FF"/>
        </w:rPr>
        <w:t>npm</w:t>
      </w:r>
      <w:proofErr w:type="gramEnd"/>
      <w:r w:rsidRPr="001260F6">
        <w:rPr>
          <w:color w:val="0000FF"/>
        </w:rPr>
        <w:t xml:space="preserve"> install </w:t>
      </w:r>
      <w:r w:rsidR="001260F6">
        <w:rPr>
          <w:color w:val="0000FF"/>
        </w:rPr>
        <w:t>Winston</w:t>
      </w:r>
    </w:p>
    <w:p w:rsidR="00D45E7F" w:rsidRDefault="0099455B" w:rsidP="001260F6">
      <w:pPr>
        <w:pStyle w:val="ListParagraph"/>
      </w:pPr>
      <w:r w:rsidRPr="001260F6">
        <w:rPr>
          <w:b/>
        </w:rPr>
        <w:t>Purpose</w:t>
      </w:r>
      <w:proofErr w:type="gramStart"/>
      <w:r w:rsidRPr="001260F6">
        <w:rPr>
          <w:b/>
        </w:rPr>
        <w:t>:</w:t>
      </w:r>
      <w:proofErr w:type="gramEnd"/>
      <w:r>
        <w:br/>
        <w:t>This command installs the Winston library, which is a robust logging tool for Node.js applications. It prepares the environment for secure logging.</w:t>
      </w:r>
    </w:p>
    <w:p w:rsidR="001260F6" w:rsidRDefault="001260F6" w:rsidP="001260F6">
      <w:pPr>
        <w:pStyle w:val="ListParagraph"/>
        <w:rPr>
          <w:b/>
        </w:rPr>
      </w:pPr>
    </w:p>
    <w:p w:rsidR="001260F6" w:rsidRPr="001260F6" w:rsidRDefault="001260F6" w:rsidP="001260F6">
      <w:pPr>
        <w:pStyle w:val="ListParagraph"/>
        <w:rPr>
          <w:b/>
        </w:rPr>
      </w:pPr>
    </w:p>
    <w:p w:rsidR="001260F6" w:rsidRDefault="0099455B" w:rsidP="001260F6">
      <w:pPr>
        <w:pStyle w:val="ListParagraph"/>
        <w:numPr>
          <w:ilvl w:val="0"/>
          <w:numId w:val="13"/>
        </w:numPr>
        <w:rPr>
          <w:b/>
        </w:rPr>
      </w:pPr>
      <w:r w:rsidRPr="001260F6">
        <w:rPr>
          <w:b/>
        </w:rPr>
        <w:t>Logger Setup &amp; Code Added in File:</w:t>
      </w:r>
    </w:p>
    <w:p w:rsidR="001260F6" w:rsidRDefault="001260F6" w:rsidP="001260F6">
      <w:pPr>
        <w:pStyle w:val="ListParagraph"/>
        <w:rPr>
          <w:b/>
        </w:rPr>
      </w:pPr>
    </w:p>
    <w:p w:rsidR="001260F6" w:rsidRDefault="0099455B" w:rsidP="001260F6">
      <w:pPr>
        <w:pStyle w:val="ListParagraph"/>
        <w:rPr>
          <w:color w:val="0000FF"/>
        </w:rPr>
      </w:pPr>
      <w:r w:rsidRPr="001260F6">
        <w:rPr>
          <w:b/>
        </w:rPr>
        <w:t>Process</w:t>
      </w:r>
      <w:proofErr w:type="gramStart"/>
      <w:r w:rsidRPr="001260F6">
        <w:rPr>
          <w:b/>
        </w:rPr>
        <w:t>:</w:t>
      </w:r>
      <w:proofErr w:type="gramEnd"/>
      <w:r>
        <w:br/>
        <w:t>I then created a ne</w:t>
      </w:r>
      <w:r>
        <w:t>w file named logger.js in my project using my preferred code editor (such as Visual Studio Code). In this file, I added the following code snippet:</w:t>
      </w:r>
      <w:r w:rsidR="001260F6">
        <w:br/>
      </w:r>
      <w:r w:rsidRPr="001260F6">
        <w:rPr>
          <w:color w:val="0000FF"/>
        </w:rPr>
        <w:t>// Import the Winston library</w:t>
      </w:r>
      <w:r w:rsidR="001260F6">
        <w:rPr>
          <w:color w:val="0000FF"/>
        </w:rPr>
        <w:br/>
      </w:r>
      <w:r w:rsidRPr="001260F6">
        <w:rPr>
          <w:color w:val="0000FF"/>
        </w:rPr>
        <w:t xml:space="preserve">const </w:t>
      </w:r>
      <w:proofErr w:type="spellStart"/>
      <w:r w:rsidRPr="001260F6">
        <w:rPr>
          <w:color w:val="0000FF"/>
        </w:rPr>
        <w:t>winston</w:t>
      </w:r>
      <w:proofErr w:type="spellEnd"/>
      <w:r w:rsidRPr="001260F6">
        <w:rPr>
          <w:color w:val="0000FF"/>
        </w:rPr>
        <w:t xml:space="preserve"> = require('</w:t>
      </w:r>
      <w:proofErr w:type="spellStart"/>
      <w:r w:rsidRPr="001260F6">
        <w:rPr>
          <w:color w:val="0000FF"/>
        </w:rPr>
        <w:t>winston</w:t>
      </w:r>
      <w:proofErr w:type="spellEnd"/>
      <w:r w:rsidRPr="001260F6">
        <w:rPr>
          <w:color w:val="0000FF"/>
        </w:rPr>
        <w:t>');</w:t>
      </w:r>
      <w:r w:rsidR="001260F6">
        <w:rPr>
          <w:color w:val="0000FF"/>
        </w:rPr>
        <w:br/>
      </w:r>
      <w:r w:rsidRPr="001260F6">
        <w:rPr>
          <w:color w:val="0000FF"/>
        </w:rPr>
        <w:t>// Create and configure the logger</w:t>
      </w:r>
      <w:r w:rsidR="001260F6">
        <w:rPr>
          <w:color w:val="0000FF"/>
        </w:rPr>
        <w:br/>
      </w:r>
      <w:r w:rsidRPr="001260F6">
        <w:rPr>
          <w:color w:val="0000FF"/>
        </w:rPr>
        <w:t xml:space="preserve">const </w:t>
      </w:r>
      <w:r w:rsidRPr="001260F6">
        <w:rPr>
          <w:color w:val="0000FF"/>
        </w:rPr>
        <w:t xml:space="preserve">logger = </w:t>
      </w:r>
      <w:proofErr w:type="spellStart"/>
      <w:r w:rsidRPr="001260F6">
        <w:rPr>
          <w:color w:val="0000FF"/>
        </w:rPr>
        <w:t>winston.createLogger</w:t>
      </w:r>
      <w:proofErr w:type="spellEnd"/>
      <w:r w:rsidRPr="001260F6">
        <w:rPr>
          <w:color w:val="0000FF"/>
        </w:rPr>
        <w:t>({</w:t>
      </w:r>
      <w:r w:rsidR="001260F6">
        <w:rPr>
          <w:color w:val="0000FF"/>
        </w:rPr>
        <w:br/>
        <w:t xml:space="preserve">  </w:t>
      </w:r>
      <w:r w:rsidRPr="001260F6">
        <w:rPr>
          <w:color w:val="0000FF"/>
        </w:rPr>
        <w:t xml:space="preserve"> level: 'info', // Set the logging level to 'info'</w:t>
      </w:r>
      <w:r w:rsidR="001260F6">
        <w:rPr>
          <w:color w:val="0000FF"/>
        </w:rPr>
        <w:br/>
        <w:t xml:space="preserve">   </w:t>
      </w:r>
      <w:r w:rsidRPr="001260F6">
        <w:rPr>
          <w:color w:val="0000FF"/>
        </w:rPr>
        <w:t xml:space="preserve">format: </w:t>
      </w:r>
      <w:proofErr w:type="spellStart"/>
      <w:r w:rsidRPr="001260F6">
        <w:rPr>
          <w:color w:val="0000FF"/>
        </w:rPr>
        <w:t>winston.format.combine</w:t>
      </w:r>
      <w:proofErr w:type="spellEnd"/>
      <w:r w:rsidRPr="001260F6">
        <w:rPr>
          <w:color w:val="0000FF"/>
        </w:rPr>
        <w:t>(</w:t>
      </w:r>
      <w:r w:rsidR="001260F6">
        <w:rPr>
          <w:color w:val="0000FF"/>
        </w:rPr>
        <w:br/>
        <w:t xml:space="preserve">   </w:t>
      </w:r>
      <w:proofErr w:type="spellStart"/>
      <w:r w:rsidRPr="001260F6">
        <w:rPr>
          <w:color w:val="0000FF"/>
        </w:rPr>
        <w:t>winston.format.timestamp</w:t>
      </w:r>
      <w:proofErr w:type="spellEnd"/>
      <w:r w:rsidRPr="001260F6">
        <w:rPr>
          <w:color w:val="0000FF"/>
        </w:rPr>
        <w:t>(), // Add timestamps to log entries</w:t>
      </w:r>
      <w:r w:rsidR="001260F6">
        <w:rPr>
          <w:color w:val="0000FF"/>
        </w:rPr>
        <w:br/>
        <w:t xml:space="preserve">   </w:t>
      </w:r>
      <w:proofErr w:type="spellStart"/>
      <w:r w:rsidRPr="001260F6">
        <w:rPr>
          <w:color w:val="0000FF"/>
        </w:rPr>
        <w:t>winston.format.json</w:t>
      </w:r>
      <w:proofErr w:type="spellEnd"/>
      <w:r w:rsidRPr="001260F6">
        <w:rPr>
          <w:color w:val="0000FF"/>
        </w:rPr>
        <w:t>() // Log in J</w:t>
      </w:r>
      <w:r w:rsidR="001260F6">
        <w:rPr>
          <w:color w:val="0000FF"/>
        </w:rPr>
        <w:t>SON format for structured output</w:t>
      </w:r>
      <w:r w:rsidR="001260F6">
        <w:rPr>
          <w:color w:val="0000FF"/>
        </w:rPr>
        <w:br/>
        <w:t xml:space="preserve">   </w:t>
      </w:r>
      <w:r w:rsidRPr="001260F6">
        <w:rPr>
          <w:color w:val="0000FF"/>
        </w:rPr>
        <w:t xml:space="preserve"> )</w:t>
      </w:r>
      <w:r w:rsidRPr="001260F6">
        <w:rPr>
          <w:color w:val="0000FF"/>
        </w:rPr>
        <w:t>,</w:t>
      </w:r>
      <w:r w:rsidR="001260F6">
        <w:rPr>
          <w:color w:val="0000FF"/>
        </w:rPr>
        <w:br/>
      </w:r>
      <w:r w:rsidRPr="001260F6">
        <w:rPr>
          <w:color w:val="0000FF"/>
        </w:rPr>
        <w:t xml:space="preserve">  transports: [</w:t>
      </w:r>
      <w:r w:rsidR="001260F6">
        <w:rPr>
          <w:color w:val="0000FF"/>
        </w:rPr>
        <w:br/>
      </w:r>
      <w:r w:rsidRPr="001260F6">
        <w:rPr>
          <w:color w:val="0000FF"/>
        </w:rPr>
        <w:t xml:space="preserve">    new winston.transports.Console(), // Output logs to the console</w:t>
      </w:r>
      <w:r w:rsidR="001260F6">
        <w:rPr>
          <w:color w:val="0000FF"/>
        </w:rPr>
        <w:br/>
      </w:r>
      <w:r w:rsidRPr="001260F6">
        <w:rPr>
          <w:color w:val="0000FF"/>
        </w:rPr>
        <w:t xml:space="preserve">   new winston.transports.File({ filename: 'security.log' }) // Save logs to 'security.log' file</w:t>
      </w:r>
      <w:r w:rsidR="001260F6">
        <w:rPr>
          <w:color w:val="0000FF"/>
        </w:rPr>
        <w:br/>
      </w:r>
      <w:r w:rsidRPr="001260F6">
        <w:rPr>
          <w:color w:val="0000FF"/>
        </w:rPr>
        <w:t xml:space="preserve"> ]</w:t>
      </w:r>
      <w:r w:rsidR="001260F6">
        <w:rPr>
          <w:color w:val="0000FF"/>
        </w:rPr>
        <w:br/>
      </w:r>
      <w:r w:rsidRPr="001260F6">
        <w:rPr>
          <w:color w:val="0000FF"/>
        </w:rPr>
        <w:t>});</w:t>
      </w:r>
      <w:r w:rsidR="001260F6">
        <w:rPr>
          <w:color w:val="0000FF"/>
        </w:rPr>
        <w:br/>
      </w:r>
      <w:r w:rsidRPr="001260F6">
        <w:rPr>
          <w:color w:val="0000FF"/>
        </w:rPr>
        <w:t>// Log an example entry to verify the logger setup</w:t>
      </w:r>
      <w:r w:rsidR="001260F6">
        <w:rPr>
          <w:color w:val="0000FF"/>
        </w:rPr>
        <w:br/>
      </w:r>
      <w:r w:rsidRPr="001260F6">
        <w:rPr>
          <w:color w:val="0000FF"/>
        </w:rPr>
        <w:t>logger.info('Application started');</w:t>
      </w:r>
    </w:p>
    <w:p w:rsidR="001260F6" w:rsidRDefault="001260F6" w:rsidP="001260F6">
      <w:pPr>
        <w:pStyle w:val="ListParagraph"/>
        <w:rPr>
          <w:b/>
        </w:rPr>
      </w:pPr>
    </w:p>
    <w:p w:rsidR="00D45E7F" w:rsidRDefault="0099455B" w:rsidP="001260F6">
      <w:pPr>
        <w:pStyle w:val="ListParagraph"/>
      </w:pPr>
      <w:r w:rsidRPr="001260F6">
        <w:rPr>
          <w:b/>
        </w:rPr>
        <w:t>Purpose</w:t>
      </w:r>
      <w:proofErr w:type="gramStart"/>
      <w:r w:rsidRPr="001260F6">
        <w:rPr>
          <w:b/>
        </w:rPr>
        <w:t>:</w:t>
      </w:r>
      <w:proofErr w:type="gramEnd"/>
      <w:r>
        <w:br/>
        <w:t>This configuration ensures that every log entry includes a timestamp and is formatted in JSON. The logger is set to output messages to both the console and a file named "security.log."</w:t>
      </w:r>
    </w:p>
    <w:p w:rsidR="001260F6" w:rsidRPr="001260F6" w:rsidRDefault="001260F6" w:rsidP="001260F6">
      <w:pPr>
        <w:pStyle w:val="ListParagraph"/>
        <w:rPr>
          <w:b/>
        </w:rPr>
      </w:pPr>
    </w:p>
    <w:p w:rsidR="001260F6" w:rsidRDefault="0099455B" w:rsidP="001260F6">
      <w:pPr>
        <w:pStyle w:val="ListParagraph"/>
        <w:numPr>
          <w:ilvl w:val="0"/>
          <w:numId w:val="13"/>
        </w:numPr>
        <w:rPr>
          <w:b/>
        </w:rPr>
      </w:pPr>
      <w:r w:rsidRPr="001260F6">
        <w:rPr>
          <w:b/>
        </w:rPr>
        <w:t>Logger Test:</w:t>
      </w:r>
    </w:p>
    <w:p w:rsidR="001260F6" w:rsidRDefault="001260F6" w:rsidP="001260F6">
      <w:pPr>
        <w:pStyle w:val="ListParagraph"/>
        <w:rPr>
          <w:b/>
        </w:rPr>
      </w:pPr>
    </w:p>
    <w:p w:rsidR="001260F6" w:rsidRDefault="0099455B" w:rsidP="001260F6">
      <w:pPr>
        <w:pStyle w:val="ListParagraph"/>
      </w:pPr>
      <w:r w:rsidRPr="001260F6">
        <w:rPr>
          <w:b/>
        </w:rPr>
        <w:t>Process</w:t>
      </w:r>
      <w:proofErr w:type="gramStart"/>
      <w:r w:rsidRPr="001260F6">
        <w:rPr>
          <w:b/>
        </w:rPr>
        <w:t>:</w:t>
      </w:r>
      <w:proofErr w:type="gramEnd"/>
      <w:r>
        <w:br/>
        <w:t>To t</w:t>
      </w:r>
      <w:r>
        <w:t>est the logger setup, I ran the following command in the terminal:</w:t>
      </w:r>
    </w:p>
    <w:p w:rsidR="001260F6" w:rsidRDefault="0099455B" w:rsidP="001260F6">
      <w:pPr>
        <w:pStyle w:val="ListParagraph"/>
        <w:rPr>
          <w:color w:val="0000FF"/>
        </w:rPr>
      </w:pPr>
      <w:proofErr w:type="gramStart"/>
      <w:r w:rsidRPr="001260F6">
        <w:rPr>
          <w:color w:val="0000FF"/>
        </w:rPr>
        <w:t>node</w:t>
      </w:r>
      <w:proofErr w:type="gramEnd"/>
      <w:r w:rsidRPr="001260F6">
        <w:rPr>
          <w:color w:val="0000FF"/>
        </w:rPr>
        <w:t xml:space="preserve"> logger.js</w:t>
      </w:r>
    </w:p>
    <w:p w:rsidR="001260F6" w:rsidRDefault="001260F6" w:rsidP="001260F6">
      <w:pPr>
        <w:pStyle w:val="ListParagraph"/>
        <w:rPr>
          <w:color w:val="0000FF"/>
        </w:rPr>
      </w:pPr>
    </w:p>
    <w:p w:rsidR="00087CEC" w:rsidRDefault="0099455B" w:rsidP="00087CEC">
      <w:pPr>
        <w:pStyle w:val="ListParagraph"/>
        <w:rPr>
          <w:color w:val="0000FF"/>
        </w:rPr>
      </w:pPr>
      <w:r w:rsidRPr="001260F6">
        <w:rPr>
          <w:b/>
        </w:rPr>
        <w:t>Expected Outcome</w:t>
      </w:r>
      <w:proofErr w:type="gramStart"/>
      <w:r>
        <w:t>:</w:t>
      </w:r>
      <w:proofErr w:type="gramEnd"/>
      <w:r>
        <w:br/>
        <w:t>The terminal displayed a log message similar to:</w:t>
      </w:r>
      <w:r w:rsidR="00087CEC">
        <w:br/>
      </w:r>
      <w:r w:rsidRPr="00087CEC">
        <w:rPr>
          <w:color w:val="0000FF"/>
        </w:rPr>
        <w:t>{"</w:t>
      </w:r>
      <w:proofErr w:type="spellStart"/>
      <w:r w:rsidRPr="00087CEC">
        <w:rPr>
          <w:color w:val="0000FF"/>
        </w:rPr>
        <w:t>level":"info","message":"Application</w:t>
      </w:r>
      <w:proofErr w:type="spellEnd"/>
      <w:r w:rsidRPr="00087CEC">
        <w:rPr>
          <w:color w:val="0000FF"/>
        </w:rPr>
        <w:t xml:space="preserve"> started","timestamp":"2025-03-27Txx:xx:xx.xxxZ"}</w:t>
      </w:r>
    </w:p>
    <w:p w:rsidR="00D45E7F" w:rsidRDefault="0099455B" w:rsidP="00087CEC">
      <w:pPr>
        <w:pStyle w:val="ListParagraph"/>
      </w:pPr>
      <w:r>
        <w:t>This output confirm</w:t>
      </w:r>
      <w:r>
        <w:t>ed that the logger was properly configured and functioning.</w:t>
      </w:r>
    </w:p>
    <w:p w:rsidR="00087CEC" w:rsidRDefault="00087CEC" w:rsidP="00087CEC">
      <w:pPr>
        <w:pStyle w:val="ListParagraph"/>
        <w:rPr>
          <w:b/>
        </w:rPr>
      </w:pPr>
    </w:p>
    <w:p w:rsidR="00087CEC" w:rsidRPr="00087CEC" w:rsidRDefault="00087CEC" w:rsidP="00087CEC">
      <w:pPr>
        <w:pStyle w:val="ListParagraph"/>
        <w:rPr>
          <w:b/>
        </w:rPr>
      </w:pPr>
    </w:p>
    <w:p w:rsidR="00087CEC" w:rsidRDefault="0099455B" w:rsidP="00087CEC">
      <w:pPr>
        <w:pStyle w:val="ListParagraph"/>
        <w:numPr>
          <w:ilvl w:val="0"/>
          <w:numId w:val="13"/>
        </w:numPr>
        <w:rPr>
          <w:b/>
        </w:rPr>
      </w:pPr>
      <w:r w:rsidRPr="00087CEC">
        <w:rPr>
          <w:b/>
        </w:rPr>
        <w:t>Matching Logger File with security.log File:</w:t>
      </w:r>
    </w:p>
    <w:p w:rsidR="00087CEC" w:rsidRDefault="00087CEC" w:rsidP="00087CEC">
      <w:pPr>
        <w:pStyle w:val="ListParagraph"/>
        <w:rPr>
          <w:b/>
        </w:rPr>
      </w:pPr>
    </w:p>
    <w:p w:rsidR="00087CEC" w:rsidRDefault="0099455B" w:rsidP="00087CEC">
      <w:pPr>
        <w:pStyle w:val="ListParagraph"/>
      </w:pPr>
      <w:r w:rsidRPr="00087CEC">
        <w:rPr>
          <w:b/>
        </w:rPr>
        <w:t>Process</w:t>
      </w:r>
      <w:proofErr w:type="gramStart"/>
      <w:r w:rsidRPr="00087CEC">
        <w:rPr>
          <w:b/>
        </w:rPr>
        <w:t>:</w:t>
      </w:r>
      <w:proofErr w:type="gramEnd"/>
      <w:r>
        <w:br/>
        <w:t>After executing the test, I navigated to my project folder to locate the security.log file. I opened this file to check its content.</w:t>
      </w:r>
    </w:p>
    <w:p w:rsidR="00D45E7F" w:rsidRPr="00087CEC" w:rsidRDefault="0099455B" w:rsidP="00087CEC">
      <w:pPr>
        <w:pStyle w:val="ListParagraph"/>
        <w:rPr>
          <w:b/>
        </w:rPr>
      </w:pPr>
      <w:r w:rsidRPr="00087CEC">
        <w:rPr>
          <w:b/>
        </w:rPr>
        <w:t xml:space="preserve">Expected </w:t>
      </w:r>
      <w:r w:rsidRPr="00087CEC">
        <w:rPr>
          <w:b/>
        </w:rPr>
        <w:t>Outcome</w:t>
      </w:r>
      <w:proofErr w:type="gramStart"/>
      <w:r w:rsidRPr="00087CEC">
        <w:rPr>
          <w:b/>
        </w:rPr>
        <w:t>:</w:t>
      </w:r>
      <w:proofErr w:type="gramEnd"/>
      <w:r>
        <w:br/>
        <w:t>The security.log file contained the same log entry ("Application started") as seen in the terminal output. This matching confirmed that the logger was correctly writing logs to the file.</w:t>
      </w:r>
    </w:p>
    <w:p w:rsidR="00D45E7F" w:rsidRPr="00087CEC" w:rsidRDefault="00D45E7F">
      <w:pPr>
        <w:rPr>
          <w:b/>
        </w:rPr>
      </w:pPr>
    </w:p>
    <w:p w:rsidR="00087CEC" w:rsidRDefault="0099455B">
      <w:pPr>
        <w:rPr>
          <w:b/>
        </w:rPr>
      </w:pPr>
      <w:r w:rsidRPr="00087CEC">
        <w:rPr>
          <w:b/>
        </w:rPr>
        <w:t>Summary of Task 2 Implementation:</w:t>
      </w:r>
    </w:p>
    <w:p w:rsidR="00087CEC" w:rsidRPr="00087CEC" w:rsidRDefault="0099455B" w:rsidP="00087CEC">
      <w:pPr>
        <w:pStyle w:val="ListParagraph"/>
        <w:numPr>
          <w:ilvl w:val="0"/>
          <w:numId w:val="13"/>
        </w:numPr>
        <w:rPr>
          <w:b/>
        </w:rPr>
      </w:pPr>
      <w:r>
        <w:t>I installed the Winston logging library using npm.</w:t>
      </w:r>
    </w:p>
    <w:p w:rsidR="00087CEC" w:rsidRPr="00087CEC" w:rsidRDefault="0099455B" w:rsidP="00087CEC">
      <w:pPr>
        <w:pStyle w:val="ListParagraph"/>
        <w:numPr>
          <w:ilvl w:val="0"/>
          <w:numId w:val="13"/>
        </w:numPr>
        <w:rPr>
          <w:b/>
        </w:rPr>
      </w:pPr>
      <w:r>
        <w:t>I set up the logger by creating a logger.js file with the appropriate configuration for logging to both the console and a file.</w:t>
      </w:r>
    </w:p>
    <w:p w:rsidR="00087CEC" w:rsidRPr="00087CEC" w:rsidRDefault="0099455B" w:rsidP="00087CEC">
      <w:pPr>
        <w:pStyle w:val="ListParagraph"/>
        <w:numPr>
          <w:ilvl w:val="0"/>
          <w:numId w:val="13"/>
        </w:numPr>
        <w:rPr>
          <w:b/>
        </w:rPr>
      </w:pPr>
      <w:r>
        <w:t xml:space="preserve">I tested the logger by running the file and verifying the output in the </w:t>
      </w:r>
      <w:r>
        <w:t>terminal.</w:t>
      </w:r>
    </w:p>
    <w:p w:rsidR="00D45E7F" w:rsidRPr="00087CEC" w:rsidRDefault="0099455B" w:rsidP="00087CEC">
      <w:pPr>
        <w:pStyle w:val="ListParagraph"/>
        <w:numPr>
          <w:ilvl w:val="0"/>
          <w:numId w:val="13"/>
        </w:numPr>
        <w:rPr>
          <w:b/>
        </w:rPr>
      </w:pPr>
      <w:r>
        <w:t>I confirmed that the logs were accurately written to the security.log file by matching the outputs.</w:t>
      </w:r>
    </w:p>
    <w:p w:rsidR="00D45E7F" w:rsidRDefault="0099455B">
      <w:r>
        <w:t>B</w:t>
      </w:r>
      <w:r>
        <w:t>y following these detailed steps, I ensured that the logging mechanism was securely implemented, which is crucial for monitoring application even</w:t>
      </w:r>
      <w:r>
        <w:t>ts and troubleshooting any potential security issues.</w:t>
      </w:r>
    </w:p>
    <w:p w:rsidR="00D45E7F" w:rsidRDefault="00087CEC">
      <w:r w:rsidRPr="00956C75">
        <w:rPr>
          <w:b/>
          <w:bCs/>
          <w:noProof/>
          <w:sz w:val="32"/>
          <w:szCs w:val="32"/>
        </w:rPr>
        <w:lastRenderedPageBreak/>
        <w:drawing>
          <wp:inline distT="0" distB="0" distL="0" distR="0" wp14:anchorId="1AFBAB1C" wp14:editId="43E00B17">
            <wp:extent cx="5095875" cy="24804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79"/>
                    <a:stretch/>
                  </pic:blipFill>
                  <pic:spPr bwMode="auto">
                    <a:xfrm>
                      <a:off x="0" y="0"/>
                      <a:ext cx="5096586" cy="2480788"/>
                    </a:xfrm>
                    <a:prstGeom prst="rect">
                      <a:avLst/>
                    </a:prstGeom>
                    <a:ln>
                      <a:noFill/>
                    </a:ln>
                    <a:extLst>
                      <a:ext uri="{53640926-AAD7-44D8-BBD7-CCE9431645EC}">
                        <a14:shadowObscured xmlns:a14="http://schemas.microsoft.com/office/drawing/2010/main"/>
                      </a:ext>
                    </a:extLst>
                  </pic:spPr>
                </pic:pic>
              </a:graphicData>
            </a:graphic>
          </wp:inline>
        </w:drawing>
      </w:r>
    </w:p>
    <w:p w:rsidR="00D45E7F" w:rsidRDefault="00087CEC">
      <w:r w:rsidRPr="00956C75">
        <w:rPr>
          <w:b/>
          <w:bCs/>
          <w:noProof/>
          <w:sz w:val="32"/>
          <w:szCs w:val="32"/>
        </w:rPr>
        <w:drawing>
          <wp:inline distT="0" distB="0" distL="0" distR="0" wp14:anchorId="65A3F447" wp14:editId="5DDF3DF4">
            <wp:extent cx="5484336" cy="33970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8226"/>
                    <a:stretch/>
                  </pic:blipFill>
                  <pic:spPr bwMode="auto">
                    <a:xfrm>
                      <a:off x="0" y="0"/>
                      <a:ext cx="5486400" cy="339831"/>
                    </a:xfrm>
                    <a:prstGeom prst="rect">
                      <a:avLst/>
                    </a:prstGeom>
                    <a:ln>
                      <a:noFill/>
                    </a:ln>
                    <a:extLst>
                      <a:ext uri="{53640926-AAD7-44D8-BBD7-CCE9431645EC}">
                        <a14:shadowObscured xmlns:a14="http://schemas.microsoft.com/office/drawing/2010/main"/>
                      </a:ext>
                    </a:extLst>
                  </pic:spPr>
                </pic:pic>
              </a:graphicData>
            </a:graphic>
          </wp:inline>
        </w:drawing>
      </w:r>
    </w:p>
    <w:p w:rsidR="00D45E7F" w:rsidRDefault="00087CEC">
      <w:r w:rsidRPr="00956C75">
        <w:rPr>
          <w:b/>
          <w:bCs/>
          <w:noProof/>
          <w:sz w:val="32"/>
          <w:szCs w:val="32"/>
        </w:rPr>
        <w:drawing>
          <wp:inline distT="0" distB="0" distL="0" distR="0" wp14:anchorId="2D03E069" wp14:editId="08C4F371">
            <wp:extent cx="1809750" cy="155896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4417" cy="1562981"/>
                    </a:xfrm>
                    <a:prstGeom prst="rect">
                      <a:avLst/>
                    </a:prstGeom>
                  </pic:spPr>
                </pic:pic>
              </a:graphicData>
            </a:graphic>
          </wp:inline>
        </w:drawing>
      </w:r>
    </w:p>
    <w:p w:rsidR="00D45E7F" w:rsidRDefault="00087CEC">
      <w:r w:rsidRPr="00956C75">
        <w:rPr>
          <w:b/>
          <w:bCs/>
          <w:noProof/>
          <w:sz w:val="32"/>
          <w:szCs w:val="32"/>
        </w:rPr>
        <w:drawing>
          <wp:inline distT="0" distB="0" distL="0" distR="0" wp14:anchorId="168FF31B" wp14:editId="2B6E00D1">
            <wp:extent cx="5486400" cy="7660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766064"/>
                    </a:xfrm>
                    <a:prstGeom prst="rect">
                      <a:avLst/>
                    </a:prstGeom>
                  </pic:spPr>
                </pic:pic>
              </a:graphicData>
            </a:graphic>
          </wp:inline>
        </w:drawing>
      </w:r>
    </w:p>
    <w:p w:rsidR="00D45E7F" w:rsidRDefault="00D45E7F"/>
    <w:p w:rsidR="00D45E7F" w:rsidRDefault="0099455B">
      <w:pPr>
        <w:pStyle w:val="Heading1"/>
      </w:pPr>
      <w:r>
        <w:t>Task (III): Creating a Security Best Practices Checklist</w:t>
      </w:r>
    </w:p>
    <w:p w:rsidR="00D45E7F" w:rsidRDefault="0099455B">
      <w:r w:rsidRPr="00087CEC">
        <w:rPr>
          <w:b/>
        </w:rPr>
        <w:t>Description</w:t>
      </w:r>
      <w:proofErr w:type="gramStart"/>
      <w:r w:rsidRPr="00087CEC">
        <w:rPr>
          <w:b/>
        </w:rPr>
        <w:t>:</w:t>
      </w:r>
      <w:proofErr w:type="gramEnd"/>
      <w:r>
        <w:br/>
        <w:t>For this task, I developed a comprehensive security checklist that documents industry-standard best practices for securing a we</w:t>
      </w:r>
      <w:r>
        <w:t>b application. The checklist serves as a guide to ensure all critical security measures are consistently applied. I created this checklist using MS Word and formatted it professionally with clear headings, bullet points, and descriptions for each item.</w:t>
      </w:r>
    </w:p>
    <w:p w:rsidR="00D45E7F" w:rsidRDefault="0099455B">
      <w:r w:rsidRPr="00087CEC">
        <w:rPr>
          <w:b/>
        </w:rPr>
        <w:t>Che</w:t>
      </w:r>
      <w:r w:rsidRPr="00087CEC">
        <w:rPr>
          <w:b/>
        </w:rPr>
        <w:t>cklist Content</w:t>
      </w:r>
      <w:proofErr w:type="gramStart"/>
      <w:r w:rsidRPr="00087CEC">
        <w:rPr>
          <w:b/>
        </w:rPr>
        <w:t>:</w:t>
      </w:r>
      <w:proofErr w:type="gramEnd"/>
      <w:r w:rsidRPr="00087CEC">
        <w:rPr>
          <w:b/>
        </w:rPr>
        <w:br/>
      </w:r>
      <w:r>
        <w:t>Below is the exact content of the security checklist that I created:</w:t>
      </w:r>
    </w:p>
    <w:p w:rsidR="00D45E7F" w:rsidRDefault="00D45E7F"/>
    <w:p w:rsidR="00D45E7F" w:rsidRPr="00087CEC" w:rsidRDefault="0099455B">
      <w:pPr>
        <w:rPr>
          <w:b/>
        </w:rPr>
      </w:pPr>
      <w:r w:rsidRPr="00087CEC">
        <w:rPr>
          <w:b/>
        </w:rPr>
        <w:t>Security Checklist</w:t>
      </w:r>
    </w:p>
    <w:p w:rsidR="00D45E7F" w:rsidRDefault="0099455B" w:rsidP="00087CEC">
      <w:pPr>
        <w:pStyle w:val="ListParagraph"/>
        <w:numPr>
          <w:ilvl w:val="0"/>
          <w:numId w:val="17"/>
        </w:numPr>
      </w:pPr>
      <w:r w:rsidRPr="00087CEC">
        <w:rPr>
          <w:b/>
        </w:rPr>
        <w:t>Validate All Inputs</w:t>
      </w:r>
      <w:r>
        <w:br/>
      </w:r>
      <w:r w:rsidRPr="00087CEC">
        <w:rPr>
          <w:b/>
        </w:rPr>
        <w:t>Description</w:t>
      </w:r>
      <w:proofErr w:type="gramStart"/>
      <w:r w:rsidRPr="00087CEC">
        <w:rPr>
          <w:b/>
        </w:rPr>
        <w:t>:</w:t>
      </w:r>
      <w:proofErr w:type="gramEnd"/>
      <w:r>
        <w:br/>
        <w:t>• Ensure that every input provided by users is thoroughly validated and sanitized before processing.</w:t>
      </w:r>
      <w:r>
        <w:br/>
        <w:t xml:space="preserve">• This includes </w:t>
      </w:r>
      <w:r>
        <w:t>data from forms, URL parameters, and API calls.</w:t>
      </w:r>
      <w:r>
        <w:br/>
        <w:t>• Validating inputs prevents common attacks such as Cross-Site Scripting (XSS), SQL Injection, and other injection attacks.</w:t>
      </w:r>
      <w:r>
        <w:br/>
        <w:t>• Implement both client-side and server-side validation to enhance security.</w:t>
      </w:r>
      <w:r>
        <w:br/>
        <w:t>• Use e</w:t>
      </w:r>
      <w:r>
        <w:t>stablished libraries or frameworks that offer robust input validation mechanisms.</w:t>
      </w:r>
    </w:p>
    <w:p w:rsidR="00087CEC" w:rsidRDefault="00087CEC" w:rsidP="00087CEC">
      <w:pPr>
        <w:pStyle w:val="ListParagraph"/>
      </w:pPr>
    </w:p>
    <w:p w:rsidR="00087CEC" w:rsidRDefault="0099455B" w:rsidP="00087CEC">
      <w:pPr>
        <w:pStyle w:val="ListParagraph"/>
        <w:numPr>
          <w:ilvl w:val="0"/>
          <w:numId w:val="17"/>
        </w:numPr>
      </w:pPr>
      <w:r w:rsidRPr="00087CEC">
        <w:rPr>
          <w:b/>
        </w:rPr>
        <w:t>Use HTTPS for Data Transmission</w:t>
      </w:r>
      <w:r>
        <w:br/>
      </w:r>
      <w:r w:rsidRPr="00087CEC">
        <w:rPr>
          <w:b/>
        </w:rPr>
        <w:t>Description</w:t>
      </w:r>
      <w:proofErr w:type="gramStart"/>
      <w:r w:rsidRPr="00087CEC">
        <w:rPr>
          <w:b/>
        </w:rPr>
        <w:t>:</w:t>
      </w:r>
      <w:proofErr w:type="gramEnd"/>
      <w:r>
        <w:br/>
        <w:t>• Enforce the use of HTTPS to secure data in transit between the client and the server.</w:t>
      </w:r>
      <w:r>
        <w:br/>
        <w:t>• HTTPS encrypts the data, preventing att</w:t>
      </w:r>
      <w:r>
        <w:t>ackers from intercepting sensitive information such as login credentials, personal data, and payment details.</w:t>
      </w:r>
      <w:r>
        <w:br/>
        <w:t>• Ensure that an SSL/TLS certificate is installed and properly configured on the web server.</w:t>
      </w:r>
      <w:r>
        <w:br/>
        <w:t>• Redirect all HTTP traffic to HTTPS to maintain a se</w:t>
      </w:r>
      <w:r>
        <w:t>cure communication channel.</w:t>
      </w:r>
    </w:p>
    <w:p w:rsidR="00087CEC" w:rsidRDefault="00087CEC" w:rsidP="00087CEC"/>
    <w:p w:rsidR="00D45E7F" w:rsidRDefault="0099455B" w:rsidP="00087CEC">
      <w:pPr>
        <w:pStyle w:val="ListParagraph"/>
        <w:numPr>
          <w:ilvl w:val="0"/>
          <w:numId w:val="17"/>
        </w:numPr>
      </w:pPr>
      <w:r w:rsidRPr="00087CEC">
        <w:rPr>
          <w:b/>
        </w:rPr>
        <w:t>Hash and Salt Passwords</w:t>
      </w:r>
      <w:r>
        <w:br/>
      </w:r>
      <w:r w:rsidRPr="00087CEC">
        <w:rPr>
          <w:b/>
        </w:rPr>
        <w:t>Description</w:t>
      </w:r>
      <w:proofErr w:type="gramStart"/>
      <w:r w:rsidRPr="00087CEC">
        <w:rPr>
          <w:b/>
        </w:rPr>
        <w:t>:</w:t>
      </w:r>
      <w:proofErr w:type="gramEnd"/>
      <w:r>
        <w:br/>
        <w:t>• Store passwords securely by hashing them with a strong algorithm (e.g., bcrypt, Argon2) along with a unique salt.</w:t>
      </w:r>
      <w:r>
        <w:br/>
        <w:t xml:space="preserve">• Hashing converts the plain text password into a fixed-length string that </w:t>
      </w:r>
      <w:r>
        <w:t>is difficult to reverse, while salting adds an extra layer of randomness to the hash.</w:t>
      </w:r>
      <w:r>
        <w:br/>
        <w:t>• Even if the database is compromised, attackers will not have access to plain text passwords.</w:t>
      </w:r>
      <w:r>
        <w:br/>
        <w:t>• Regularly review and update the password storage practices as new vulnera</w:t>
      </w:r>
      <w:r>
        <w:t>bilities and better algorithms emerge.</w:t>
      </w:r>
    </w:p>
    <w:p w:rsidR="00087CEC" w:rsidRDefault="00087CEC" w:rsidP="00087CEC"/>
    <w:p w:rsidR="00087CEC" w:rsidRDefault="0099455B" w:rsidP="00087CEC">
      <w:pPr>
        <w:pStyle w:val="ListParagraph"/>
        <w:numPr>
          <w:ilvl w:val="0"/>
          <w:numId w:val="17"/>
        </w:numPr>
      </w:pPr>
      <w:r w:rsidRPr="00087CEC">
        <w:rPr>
          <w:b/>
        </w:rPr>
        <w:t>Regular Vulnerability Scanning</w:t>
      </w:r>
      <w:r>
        <w:br/>
      </w:r>
      <w:r w:rsidRPr="00087CEC">
        <w:rPr>
          <w:b/>
        </w:rPr>
        <w:t>Description</w:t>
      </w:r>
      <w:proofErr w:type="gramStart"/>
      <w:r w:rsidRPr="00087CEC">
        <w:rPr>
          <w:b/>
        </w:rPr>
        <w:t>:</w:t>
      </w:r>
      <w:proofErr w:type="gramEnd"/>
      <w:r>
        <w:br/>
        <w:t>• Conduct regular vulnerability scans on the application using tools such as Nmap and OWASP ZAP.</w:t>
      </w:r>
      <w:r>
        <w:br/>
        <w:t xml:space="preserve">• Vulnerability scanning helps in identifying security weaknesses like open </w:t>
      </w:r>
      <w:r>
        <w:t xml:space="preserve">ports, </w:t>
      </w:r>
      <w:r>
        <w:lastRenderedPageBreak/>
        <w:t>outdated software, misconfigurations, and exploitable bugs.</w:t>
      </w:r>
      <w:r>
        <w:br/>
        <w:t>• Schedule automated scans and perform manual testing periodically to ensure all potential vulnerabilities are discovered and addressed promptly.</w:t>
      </w:r>
      <w:r>
        <w:br/>
        <w:t>• Document the findings and create an actio</w:t>
      </w:r>
      <w:r>
        <w:t>n plan to remediate any identified issues.</w:t>
      </w:r>
    </w:p>
    <w:p w:rsidR="00087CEC" w:rsidRDefault="00087CEC" w:rsidP="00087CEC">
      <w:pPr>
        <w:pStyle w:val="ListParagraph"/>
      </w:pPr>
    </w:p>
    <w:p w:rsidR="00087CEC" w:rsidRDefault="00087CEC" w:rsidP="00087CEC">
      <w:pPr>
        <w:pStyle w:val="ListParagraph"/>
      </w:pPr>
    </w:p>
    <w:p w:rsidR="00D45E7F" w:rsidRDefault="0099455B" w:rsidP="00087CEC">
      <w:pPr>
        <w:pStyle w:val="ListParagraph"/>
        <w:numPr>
          <w:ilvl w:val="0"/>
          <w:numId w:val="17"/>
        </w:numPr>
      </w:pPr>
      <w:r w:rsidRPr="00087CEC">
        <w:rPr>
          <w:b/>
        </w:rPr>
        <w:t>Implement Secure Logging</w:t>
      </w:r>
      <w:r>
        <w:br/>
      </w:r>
      <w:r w:rsidRPr="00087CEC">
        <w:rPr>
          <w:b/>
        </w:rPr>
        <w:t>Description</w:t>
      </w:r>
      <w:proofErr w:type="gramStart"/>
      <w:r w:rsidRPr="00087CEC">
        <w:rPr>
          <w:b/>
        </w:rPr>
        <w:t>:</w:t>
      </w:r>
      <w:proofErr w:type="gramEnd"/>
      <w:r>
        <w:br/>
        <w:t>• Set up secure logging mechanisms to capture and store application events, errors, and security incidents.</w:t>
      </w:r>
      <w:r>
        <w:br/>
        <w:t>• Use logging libraries such as Winston to log events both to the c</w:t>
      </w:r>
      <w:r>
        <w:t>onsole and to files (e.g., security.log).</w:t>
      </w:r>
      <w:r>
        <w:br/>
        <w:t>• Ensure logs contain sufficient details (timestamp, log level, message) to be useful for troubleshooting and forensic analysis.</w:t>
      </w:r>
      <w:r>
        <w:br/>
        <w:t>• Protect log files from unauthorized access and regularly monitor them for suspiciou</w:t>
      </w:r>
      <w:r>
        <w:t>s activities.</w:t>
      </w:r>
      <w:r>
        <w:br/>
        <w:t>• Implement log rotation and secure storage practices to maintain the integrity and confidentiality of the logs.</w:t>
      </w:r>
    </w:p>
    <w:p w:rsidR="00087CEC" w:rsidRDefault="00087CEC" w:rsidP="00087CEC">
      <w:pPr>
        <w:pStyle w:val="ListParagraph"/>
      </w:pPr>
    </w:p>
    <w:p w:rsidR="00D45E7F" w:rsidRDefault="0099455B" w:rsidP="00087CEC">
      <w:pPr>
        <w:pStyle w:val="ListParagraph"/>
        <w:numPr>
          <w:ilvl w:val="0"/>
          <w:numId w:val="17"/>
        </w:numPr>
      </w:pPr>
      <w:r w:rsidRPr="00087CEC">
        <w:rPr>
          <w:b/>
        </w:rPr>
        <w:t>Keep Software and Dependencies Updated</w:t>
      </w:r>
      <w:r>
        <w:br/>
      </w:r>
      <w:r w:rsidRPr="00087CEC">
        <w:rPr>
          <w:b/>
        </w:rPr>
        <w:t>Description</w:t>
      </w:r>
      <w:proofErr w:type="gramStart"/>
      <w:r w:rsidRPr="00087CEC">
        <w:rPr>
          <w:b/>
        </w:rPr>
        <w:t>:</w:t>
      </w:r>
      <w:proofErr w:type="gramEnd"/>
      <w:r>
        <w:br/>
        <w:t xml:space="preserve">• Regularly update all software components, libraries, and dependencies used </w:t>
      </w:r>
      <w:r>
        <w:t>in your application.</w:t>
      </w:r>
      <w:r>
        <w:br/>
        <w:t>• Security patches and bug fixes are often released to address known vulnerabilities.</w:t>
      </w:r>
      <w:r>
        <w:br/>
        <w:t>• Use tools and services that can automatically alert you when updates or patches are available.</w:t>
      </w:r>
      <w:r>
        <w:br/>
        <w:t>• Test updates in a staging environment before deplo</w:t>
      </w:r>
      <w:r>
        <w:t>ying them to production to ensure compatibility and stability.</w:t>
      </w:r>
      <w:r>
        <w:br/>
        <w:t>• Maintain an inventory of all third-party components to streamline the update process.</w:t>
      </w:r>
    </w:p>
    <w:p w:rsidR="00D45E7F" w:rsidRPr="00087CEC" w:rsidRDefault="00D45E7F">
      <w:pPr>
        <w:rPr>
          <w:b/>
        </w:rPr>
      </w:pPr>
    </w:p>
    <w:p w:rsidR="00D45E7F" w:rsidRPr="00087CEC" w:rsidRDefault="0099455B">
      <w:pPr>
        <w:rPr>
          <w:b/>
        </w:rPr>
      </w:pPr>
      <w:r w:rsidRPr="00087CEC">
        <w:rPr>
          <w:b/>
        </w:rPr>
        <w:t>Steps and Implementation:</w:t>
      </w:r>
    </w:p>
    <w:p w:rsidR="00087CEC" w:rsidRDefault="0099455B" w:rsidP="00087CEC">
      <w:pPr>
        <w:pStyle w:val="ListParagraph"/>
        <w:numPr>
          <w:ilvl w:val="0"/>
          <w:numId w:val="20"/>
        </w:numPr>
        <w:rPr>
          <w:b/>
        </w:rPr>
      </w:pPr>
      <w:r w:rsidRPr="00087CEC">
        <w:rPr>
          <w:b/>
        </w:rPr>
        <w:t>Checklist Creation in MS Word:</w:t>
      </w:r>
    </w:p>
    <w:p w:rsidR="00087CEC" w:rsidRPr="00087CEC" w:rsidRDefault="0099455B" w:rsidP="00087CEC">
      <w:pPr>
        <w:pStyle w:val="ListParagraph"/>
        <w:numPr>
          <w:ilvl w:val="0"/>
          <w:numId w:val="21"/>
        </w:numPr>
        <w:rPr>
          <w:b/>
        </w:rPr>
      </w:pPr>
      <w:r>
        <w:t>I opened MS Word and created a new document tit</w:t>
      </w:r>
      <w:r>
        <w:t>led "Security_Checklist.docx."</w:t>
      </w:r>
    </w:p>
    <w:p w:rsidR="00087CEC" w:rsidRPr="00087CEC" w:rsidRDefault="0099455B" w:rsidP="00087CEC">
      <w:pPr>
        <w:pStyle w:val="ListParagraph"/>
        <w:numPr>
          <w:ilvl w:val="0"/>
          <w:numId w:val="21"/>
        </w:numPr>
        <w:rPr>
          <w:b/>
        </w:rPr>
      </w:pPr>
      <w:r>
        <w:t>I copied the above checklist content into the document.</w:t>
      </w:r>
    </w:p>
    <w:p w:rsidR="00D45E7F" w:rsidRPr="00087CEC" w:rsidRDefault="0099455B" w:rsidP="00087CEC">
      <w:pPr>
        <w:pStyle w:val="ListParagraph"/>
        <w:numPr>
          <w:ilvl w:val="0"/>
          <w:numId w:val="21"/>
        </w:numPr>
        <w:rPr>
          <w:b/>
        </w:rPr>
      </w:pPr>
      <w:r>
        <w:t>I used headings and bullet points to format the checklist for clarity and ease of reading.</w:t>
      </w:r>
    </w:p>
    <w:p w:rsidR="00087CEC" w:rsidRDefault="0099455B" w:rsidP="00087CEC">
      <w:pPr>
        <w:pStyle w:val="ListParagraph"/>
        <w:numPr>
          <w:ilvl w:val="0"/>
          <w:numId w:val="20"/>
        </w:numPr>
        <w:rPr>
          <w:b/>
        </w:rPr>
      </w:pPr>
      <w:r w:rsidRPr="00087CEC">
        <w:rPr>
          <w:b/>
        </w:rPr>
        <w:t>Formatting and Rationale:</w:t>
      </w:r>
    </w:p>
    <w:p w:rsidR="00D45E7F" w:rsidRPr="00087CEC" w:rsidRDefault="0099455B" w:rsidP="00087CEC">
      <w:pPr>
        <w:pStyle w:val="ListParagraph"/>
        <w:numPr>
          <w:ilvl w:val="0"/>
          <w:numId w:val="22"/>
        </w:numPr>
        <w:rPr>
          <w:b/>
        </w:rPr>
      </w:pPr>
      <w:r>
        <w:lastRenderedPageBreak/>
        <w:t>Each checklist item is clearly numbered and includes</w:t>
      </w:r>
      <w:r>
        <w:t xml:space="preserve"> a description that explains its importance.</w:t>
      </w:r>
    </w:p>
    <w:p w:rsidR="00D45E7F" w:rsidRDefault="0099455B" w:rsidP="00087CEC">
      <w:pPr>
        <w:pStyle w:val="ListParagraph"/>
        <w:numPr>
          <w:ilvl w:val="0"/>
          <w:numId w:val="22"/>
        </w:numPr>
      </w:pPr>
      <w:r>
        <w:t>I ensured that the descriptions cover why each security practice is necessary, such as preventing XSS and SQL Injection for input validation, or ensuring encryption and data integrity when using HTTPS.</w:t>
      </w:r>
    </w:p>
    <w:p w:rsidR="00D45E7F" w:rsidRDefault="0099455B" w:rsidP="00087CEC">
      <w:pPr>
        <w:pStyle w:val="ListParagraph"/>
        <w:numPr>
          <w:ilvl w:val="0"/>
          <w:numId w:val="22"/>
        </w:numPr>
      </w:pPr>
      <w:r>
        <w:t>I also in</w:t>
      </w:r>
      <w:r>
        <w:t>cluded points on the need for regular vulnerability scans and keeping the software updated, which are essential for maintaining a secure application environment.</w:t>
      </w:r>
    </w:p>
    <w:p w:rsidR="00D45E7F" w:rsidRPr="008E6B91" w:rsidRDefault="0099455B" w:rsidP="008E6B91">
      <w:pPr>
        <w:pStyle w:val="ListParagraph"/>
        <w:numPr>
          <w:ilvl w:val="0"/>
          <w:numId w:val="20"/>
        </w:numPr>
        <w:rPr>
          <w:b/>
        </w:rPr>
      </w:pPr>
      <w:r w:rsidRPr="00087CEC">
        <w:rPr>
          <w:b/>
        </w:rPr>
        <w:t>D</w:t>
      </w:r>
      <w:r w:rsidR="00087CEC" w:rsidRPr="00087CEC">
        <w:rPr>
          <w:b/>
        </w:rPr>
        <w:t>ocumentation and Verification</w:t>
      </w:r>
      <w:proofErr w:type="gramStart"/>
      <w:r w:rsidR="00087CEC" w:rsidRPr="00087CEC">
        <w:rPr>
          <w:b/>
        </w:rPr>
        <w:t>:</w:t>
      </w:r>
      <w:proofErr w:type="gramEnd"/>
      <w:r w:rsidR="008E6B91">
        <w:rPr>
          <w:b/>
        </w:rPr>
        <w:br/>
      </w:r>
      <w:r>
        <w:t>The checklist serves as a reference f</w:t>
      </w:r>
      <w:r>
        <w:t>or the security measures implemented and provides actionable steps for future improvements.</w:t>
      </w:r>
    </w:p>
    <w:p w:rsidR="00D45E7F" w:rsidRDefault="0099455B">
      <w:r w:rsidRPr="008E6B91">
        <w:rPr>
          <w:b/>
        </w:rPr>
        <w:t>R</w:t>
      </w:r>
      <w:r w:rsidRPr="008E6B91">
        <w:rPr>
          <w:b/>
        </w:rPr>
        <w:t>esults</w:t>
      </w:r>
      <w:r>
        <w:t>:</w:t>
      </w:r>
    </w:p>
    <w:p w:rsidR="00D45E7F" w:rsidRDefault="0099455B">
      <w:r>
        <w:t>The checklist document has been successfully created and formatted in MS Word.</w:t>
      </w:r>
    </w:p>
    <w:p w:rsidR="00D45E7F" w:rsidRDefault="0099455B">
      <w:r>
        <w:t>It includes all the necessary items along with detailed descriptions, servin</w:t>
      </w:r>
      <w:r>
        <w:t>g as a practical guide for maintaining the security of the application.</w:t>
      </w:r>
    </w:p>
    <w:p w:rsidR="00D45E7F" w:rsidRDefault="0099455B">
      <w:pPr>
        <w:pStyle w:val="Heading1"/>
      </w:pPr>
      <w:r>
        <w:t>Conclusion</w:t>
      </w:r>
    </w:p>
    <w:p w:rsidR="00D45E7F" w:rsidRDefault="0099455B">
      <w:r w:rsidRPr="008E6B91">
        <w:rPr>
          <w:b/>
        </w:rPr>
        <w:t>Summary:</w:t>
      </w:r>
      <w:r>
        <w:br/>
        <w:t>During Week 3, I focused on enhancing the security of the OWASP Juice Shop web application by performing advanced penetration testing, im</w:t>
      </w:r>
      <w:r>
        <w:t>plementing secure logging, and creating a comprehensive security best practices checklist. The tasks involved:</w:t>
      </w:r>
    </w:p>
    <w:p w:rsidR="00D45E7F" w:rsidRDefault="0099455B" w:rsidP="008E6B91">
      <w:pPr>
        <w:pStyle w:val="ListParagraph"/>
        <w:numPr>
          <w:ilvl w:val="0"/>
          <w:numId w:val="20"/>
        </w:numPr>
      </w:pPr>
      <w:r>
        <w:t>Using Nmap for a variety of scans—including basic port scan, service version detection, full port scan, aggressive scan, vulnerability scanning w</w:t>
      </w:r>
      <w:r>
        <w:t>ith NSE scripts, and external IP scanning—to identify potential vulnerabilities.</w:t>
      </w:r>
    </w:p>
    <w:p w:rsidR="00D45E7F" w:rsidRDefault="0099455B" w:rsidP="008E6B91">
      <w:pPr>
        <w:pStyle w:val="ListParagraph"/>
        <w:numPr>
          <w:ilvl w:val="0"/>
          <w:numId w:val="20"/>
        </w:numPr>
      </w:pPr>
      <w:r>
        <w:t>Setting up secure logging with the Winston library in a Node.js environment, verifying that logs were properly recorded in both the console and the "security.log" file.</w:t>
      </w:r>
    </w:p>
    <w:p w:rsidR="00D45E7F" w:rsidRDefault="0099455B" w:rsidP="008E6B91">
      <w:pPr>
        <w:pStyle w:val="ListParagraph"/>
        <w:numPr>
          <w:ilvl w:val="0"/>
          <w:numId w:val="20"/>
        </w:numPr>
      </w:pPr>
      <w:r>
        <w:t>Creating a detailed security checklist in MS Word, outlining critical security measures such as input validation, HTTPS usage, password hashing and salting, regular vulnerability scanning, secure logging, and keeping software up-to-date.</w:t>
      </w:r>
    </w:p>
    <w:p w:rsidR="00D45E7F" w:rsidRDefault="0099455B" w:rsidP="008E6B91">
      <w:r w:rsidRPr="008E6B91">
        <w:rPr>
          <w:b/>
        </w:rPr>
        <w:t>Impact</w:t>
      </w:r>
      <w:proofErr w:type="gramStart"/>
      <w:r w:rsidRPr="008E6B91">
        <w:rPr>
          <w:b/>
        </w:rPr>
        <w:t>:</w:t>
      </w:r>
      <w:proofErr w:type="gramEnd"/>
      <w:r>
        <w:br/>
        <w:t>These acti</w:t>
      </w:r>
      <w:r>
        <w:t>vities have significantly improved the security posture of the application by identifying vulnerabilities that could be exploited by attackers and by establishing robust logging practices to monitor and troubleshoot security incidents. The security checkli</w:t>
      </w:r>
      <w:r>
        <w:t>st serves as a practical guide for ongoing security maintenance, ensuring that best practices are consistently applied.</w:t>
      </w:r>
    </w:p>
    <w:p w:rsidR="008E6B91" w:rsidRDefault="008E6B91">
      <w:pPr>
        <w:rPr>
          <w:b/>
        </w:rPr>
      </w:pPr>
    </w:p>
    <w:p w:rsidR="00D45E7F" w:rsidRPr="008E6B91" w:rsidRDefault="0099455B">
      <w:pPr>
        <w:rPr>
          <w:b/>
        </w:rPr>
      </w:pPr>
      <w:bookmarkStart w:id="0" w:name="_GoBack"/>
      <w:bookmarkEnd w:id="0"/>
      <w:r w:rsidRPr="008E6B91">
        <w:rPr>
          <w:b/>
        </w:rPr>
        <w:lastRenderedPageBreak/>
        <w:t>F</w:t>
      </w:r>
      <w:r w:rsidRPr="008E6B91">
        <w:rPr>
          <w:b/>
        </w:rPr>
        <w:t>uture Recommendations:</w:t>
      </w:r>
    </w:p>
    <w:p w:rsidR="00D45E7F" w:rsidRDefault="0099455B" w:rsidP="008E6B91">
      <w:pPr>
        <w:pStyle w:val="ListParagraph"/>
        <w:numPr>
          <w:ilvl w:val="0"/>
          <w:numId w:val="23"/>
        </w:numPr>
      </w:pPr>
      <w:r w:rsidRPr="008E6B91">
        <w:rPr>
          <w:b/>
        </w:rPr>
        <w:t>Continuous Monitoring:</w:t>
      </w:r>
      <w:r>
        <w:t xml:space="preserve"> Regularly perform vulnerability scans and monitor logs to quickly identify and address ne</w:t>
      </w:r>
      <w:r>
        <w:t>w security threats.</w:t>
      </w:r>
    </w:p>
    <w:p w:rsidR="00D45E7F" w:rsidRDefault="0099455B" w:rsidP="008E6B91">
      <w:pPr>
        <w:pStyle w:val="ListParagraph"/>
        <w:numPr>
          <w:ilvl w:val="0"/>
          <w:numId w:val="23"/>
        </w:numPr>
      </w:pPr>
      <w:r w:rsidRPr="008E6B91">
        <w:rPr>
          <w:b/>
        </w:rPr>
        <w:t>Periodic Updates</w:t>
      </w:r>
      <w:r>
        <w:t>: Keep all software and dependencies up-to-date to minimize the risk of known vulnerabilities.</w:t>
      </w:r>
    </w:p>
    <w:p w:rsidR="00D45E7F" w:rsidRDefault="0099455B" w:rsidP="008E6B91">
      <w:pPr>
        <w:pStyle w:val="ListParagraph"/>
        <w:numPr>
          <w:ilvl w:val="0"/>
          <w:numId w:val="23"/>
        </w:numPr>
      </w:pPr>
      <w:r w:rsidRPr="008E6B91">
        <w:rPr>
          <w:b/>
        </w:rPr>
        <w:t>Advanced Testing:</w:t>
      </w:r>
      <w:r>
        <w:t xml:space="preserve"> Consider incorporating additional advanced penetration testing tools and techniques to further assess the s</w:t>
      </w:r>
      <w:r>
        <w:t>ecurity of the application.</w:t>
      </w:r>
    </w:p>
    <w:p w:rsidR="00D45E7F" w:rsidRDefault="0099455B" w:rsidP="008E6B91">
      <w:pPr>
        <w:pStyle w:val="ListParagraph"/>
        <w:numPr>
          <w:ilvl w:val="0"/>
          <w:numId w:val="23"/>
        </w:numPr>
      </w:pPr>
      <w:r w:rsidRPr="008E6B91">
        <w:rPr>
          <w:b/>
        </w:rPr>
        <w:t>Ongoing Training</w:t>
      </w:r>
      <w:r>
        <w:t>: Continue to update and educate the team on emerging security threats and best practices to maintain a strong security culture.</w:t>
      </w:r>
    </w:p>
    <w:sectPr w:rsidR="00D45E7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Dubai">
    <w:altName w:val="Tahoma"/>
    <w:charset w:val="00"/>
    <w:family w:val="swiss"/>
    <w:pitch w:val="variable"/>
    <w:sig w:usb0="00000000" w:usb1="80000000" w:usb2="00000008"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48047FC"/>
    <w:multiLevelType w:val="multilevel"/>
    <w:tmpl w:val="9536D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061114"/>
    <w:multiLevelType w:val="hybridMultilevel"/>
    <w:tmpl w:val="B5AA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3C2944"/>
    <w:multiLevelType w:val="hybridMultilevel"/>
    <w:tmpl w:val="BD001A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621553D"/>
    <w:multiLevelType w:val="hybridMultilevel"/>
    <w:tmpl w:val="537668F8"/>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66BCC"/>
    <w:multiLevelType w:val="hybridMultilevel"/>
    <w:tmpl w:val="C5D2C29A"/>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40462E"/>
    <w:multiLevelType w:val="hybridMultilevel"/>
    <w:tmpl w:val="46D4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DC4D2F"/>
    <w:multiLevelType w:val="hybridMultilevel"/>
    <w:tmpl w:val="9A927E60"/>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BC062B"/>
    <w:multiLevelType w:val="hybridMultilevel"/>
    <w:tmpl w:val="59FA2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947871"/>
    <w:multiLevelType w:val="multilevel"/>
    <w:tmpl w:val="C66A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AF0505"/>
    <w:multiLevelType w:val="hybridMultilevel"/>
    <w:tmpl w:val="8C74DE82"/>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147F3C"/>
    <w:multiLevelType w:val="hybridMultilevel"/>
    <w:tmpl w:val="1BFAA762"/>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764A96"/>
    <w:multiLevelType w:val="multilevel"/>
    <w:tmpl w:val="6016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CE1BAF"/>
    <w:multiLevelType w:val="hybridMultilevel"/>
    <w:tmpl w:val="ED78ADB2"/>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FB535F"/>
    <w:multiLevelType w:val="hybridMultilevel"/>
    <w:tmpl w:val="432C56AC"/>
    <w:lvl w:ilvl="0" w:tplc="96A01A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22"/>
  </w:num>
  <w:num w:numId="12">
    <w:abstractNumId w:val="15"/>
  </w:num>
  <w:num w:numId="13">
    <w:abstractNumId w:val="19"/>
  </w:num>
  <w:num w:numId="14">
    <w:abstractNumId w:val="9"/>
  </w:num>
  <w:num w:numId="15">
    <w:abstractNumId w:val="17"/>
  </w:num>
  <w:num w:numId="16">
    <w:abstractNumId w:val="20"/>
  </w:num>
  <w:num w:numId="17">
    <w:abstractNumId w:val="12"/>
  </w:num>
  <w:num w:numId="18">
    <w:abstractNumId w:val="18"/>
  </w:num>
  <w:num w:numId="19">
    <w:abstractNumId w:val="10"/>
  </w:num>
  <w:num w:numId="20">
    <w:abstractNumId w:val="13"/>
  </w:num>
  <w:num w:numId="21">
    <w:abstractNumId w:val="11"/>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87CEC"/>
    <w:rsid w:val="001260F6"/>
    <w:rsid w:val="0015074B"/>
    <w:rsid w:val="0029639D"/>
    <w:rsid w:val="00326F90"/>
    <w:rsid w:val="003E484D"/>
    <w:rsid w:val="003F0383"/>
    <w:rsid w:val="0061652C"/>
    <w:rsid w:val="008E6B91"/>
    <w:rsid w:val="0099455B"/>
    <w:rsid w:val="00AA1D8D"/>
    <w:rsid w:val="00B47730"/>
    <w:rsid w:val="00CB0664"/>
    <w:rsid w:val="00D45E7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DAE2FCEF-496F-4D28-B7F8-494544B90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58A6F-4BCC-4A21-A695-AC832574C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17250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CZ</cp:lastModifiedBy>
  <cp:revision>2</cp:revision>
  <dcterms:created xsi:type="dcterms:W3CDTF">2025-03-28T08:52:00Z</dcterms:created>
  <dcterms:modified xsi:type="dcterms:W3CDTF">2025-03-28T08:52:00Z</dcterms:modified>
  <cp:category/>
</cp:coreProperties>
</file>